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42F02" w14:textId="77777777" w:rsidR="0012574A" w:rsidRDefault="00000000">
      <w:pPr>
        <w:spacing w:before="2400" w:after="240"/>
        <w:jc w:val="center"/>
        <w:rPr>
          <w:rFonts w:hint="eastAsia"/>
        </w:rPr>
      </w:pPr>
      <w:r>
        <w:rPr>
          <w:noProof/>
        </w:rPr>
        <w:drawing>
          <wp:inline distT="0" distB="0" distL="0" distR="0" wp14:anchorId="0B31A01E" wp14:editId="09D846B0">
            <wp:extent cx="1371600" cy="1420259"/>
            <wp:effectExtent l="0" t="0" r="0" b="0"/>
            <wp:docPr id="54731" name="logoBGScover"/>
            <wp:cNvGraphicFramePr/>
            <a:graphic xmlns:a="http://schemas.openxmlformats.org/drawingml/2006/main">
              <a:graphicData uri="http://schemas.openxmlformats.org/drawingml/2006/picture">
                <pic:pic xmlns:pic="http://schemas.openxmlformats.org/drawingml/2006/picture">
                  <pic:nvPicPr>
                    <pic:cNvPr id="0" name="logoBGScover"/>
                    <pic:cNvPicPr/>
                  </pic:nvPicPr>
                  <pic:blipFill>
                    <a:blip r:embed="rId8"/>
                    <a:stretch>
                      <a:fillRect/>
                    </a:stretch>
                  </pic:blipFill>
                  <pic:spPr>
                    <a:xfrm>
                      <a:off x="0" y="0"/>
                      <a:ext cx="1371600" cy="1420259"/>
                    </a:xfrm>
                    <a:prstGeom prst="rect">
                      <a:avLst/>
                    </a:prstGeom>
                  </pic:spPr>
                </pic:pic>
              </a:graphicData>
            </a:graphic>
          </wp:inline>
        </w:drawing>
      </w:r>
    </w:p>
    <w:p w14:paraId="0E2C3AD8" w14:textId="77777777" w:rsidR="0012574A" w:rsidRDefault="00000000">
      <w:pPr>
        <w:spacing w:before="80" w:after="80"/>
        <w:jc w:val="center"/>
        <w:rPr>
          <w:rFonts w:hint="eastAsia"/>
        </w:rPr>
      </w:pPr>
      <w:r>
        <w:rPr>
          <w:rFonts w:ascii="Plus Jakarta Sans" w:hAnsi="Plus Jakarta Sans"/>
          <w:b/>
          <w:color w:val="005952"/>
          <w:sz w:val="52"/>
        </w:rPr>
        <w:t>PRODUCT REQUIREMENTS DOCUMENT</w:t>
      </w:r>
    </w:p>
    <w:p w14:paraId="51DA1F26" w14:textId="77777777" w:rsidR="0012574A" w:rsidRDefault="00000000">
      <w:pPr>
        <w:spacing w:before="80" w:after="80"/>
        <w:jc w:val="center"/>
        <w:rPr>
          <w:rFonts w:hint="eastAsia"/>
        </w:rPr>
      </w:pPr>
      <w:r>
        <w:rPr>
          <w:rFonts w:ascii="Plus Jakarta Sans" w:hAnsi="Plus Jakarta Sans"/>
          <w:b/>
          <w:color w:val="00453F"/>
          <w:sz w:val="30"/>
        </w:rPr>
        <w:t>Ekosistem Digital KLH/BPLH</w:t>
      </w:r>
    </w:p>
    <w:p w14:paraId="37E9D4DD" w14:textId="77777777" w:rsidR="0012574A" w:rsidRDefault="00000000">
      <w:pPr>
        <w:spacing w:before="80" w:after="80"/>
        <w:jc w:val="center"/>
        <w:rPr>
          <w:rFonts w:hint="eastAsia"/>
        </w:rPr>
      </w:pPr>
      <w:r>
        <w:rPr>
          <w:color w:val="51625E"/>
        </w:rPr>
        <w:t>Website Utama · PPID Web &amp; Mobile · Omni Channel Dashboard · CMS Konten</w:t>
      </w:r>
    </w:p>
    <w:p w14:paraId="2097F6E2" w14:textId="77777777" w:rsidR="0012574A" w:rsidRDefault="00000000">
      <w:pPr>
        <w:spacing w:before="80" w:after="80"/>
        <w:jc w:val="center"/>
        <w:rPr>
          <w:rFonts w:hint="eastAsia"/>
        </w:rPr>
      </w:pPr>
      <w:r>
        <w:rPr>
          <w:sz w:val="19"/>
        </w:rPr>
        <w:t>Kementerian Lingkungan Hidup / Badan Pengendalian Lingkungan Hidup</w:t>
      </w:r>
    </w:p>
    <w:p w14:paraId="00E6F25B" w14:textId="77777777" w:rsidR="0012574A" w:rsidRDefault="00000000">
      <w:pPr>
        <w:spacing w:before="80" w:after="80"/>
        <w:jc w:val="center"/>
        <w:rPr>
          <w:rFonts w:hint="eastAsia"/>
        </w:rPr>
      </w:pPr>
      <w:r>
        <w:rPr>
          <w:sz w:val="19"/>
        </w:rPr>
        <w:t>Disusun oleh PT Bening Guru Semesta — UI/UX: Abdan Syakuro</w:t>
      </w:r>
    </w:p>
    <w:p w14:paraId="36EC2DA7" w14:textId="3F88556C" w:rsidR="0012574A" w:rsidRDefault="00000000" w:rsidP="00C74AF6">
      <w:pPr>
        <w:spacing w:before="80" w:after="80"/>
        <w:jc w:val="center"/>
        <w:rPr>
          <w:rFonts w:hint="eastAsia"/>
        </w:rPr>
      </w:pPr>
      <w:r>
        <w:rPr>
          <w:i/>
          <w:color w:val="51625E"/>
          <w:sz w:val="17"/>
        </w:rPr>
        <w:t xml:space="preserve">Versi 1.1 · 21 Juli 2026 · Dokumen pegangan kerja bersama </w:t>
      </w:r>
    </w:p>
    <w:p w14:paraId="1DA03A09" w14:textId="77777777" w:rsidR="0012574A" w:rsidRDefault="00000000">
      <w:pPr>
        <w:rPr>
          <w:rFonts w:hint="eastAsia"/>
        </w:rPr>
      </w:pPr>
      <w:r>
        <w:br w:type="page"/>
      </w:r>
    </w:p>
    <w:p w14:paraId="26DF2C76" w14:textId="77777777" w:rsidR="0012574A" w:rsidRDefault="00000000">
      <w:pPr>
        <w:pStyle w:val="Heading1"/>
      </w:pPr>
      <w:bookmarkStart w:id="0" w:name="_Toc235548833"/>
      <w:r>
        <w:lastRenderedPageBreak/>
        <w:t>Daftar Isi</w:t>
      </w:r>
      <w:bookmarkEnd w:id="0"/>
    </w:p>
    <w:p w14:paraId="5AB95F64" w14:textId="77777777" w:rsidR="007765AA" w:rsidRDefault="00000000">
      <w:pPr>
        <w:pStyle w:val="TOC1"/>
        <w:tabs>
          <w:tab w:val="right" w:leader="dot" w:pos="9508"/>
        </w:tabs>
        <w:rPr>
          <w:rFonts w:hint="eastAsia"/>
          <w:noProof/>
        </w:rPr>
      </w:pPr>
      <w:r>
        <w:fldChar w:fldCharType="begin"/>
      </w:r>
      <w:r>
        <w:instrText xml:space="preserve"> TOC \o "1-2" \h \z \u </w:instrText>
      </w:r>
      <w:r>
        <w:fldChar w:fldCharType="separate"/>
      </w:r>
      <w:hyperlink w:anchor="_Toc235548833" w:history="1">
        <w:r w:rsidR="007765AA" w:rsidRPr="00242085">
          <w:rPr>
            <w:rStyle w:val="Hyperlink"/>
            <w:noProof/>
          </w:rPr>
          <w:t>Daftar Isi</w:t>
        </w:r>
        <w:r w:rsidR="007765AA">
          <w:rPr>
            <w:noProof/>
            <w:webHidden/>
          </w:rPr>
          <w:tab/>
        </w:r>
        <w:r w:rsidR="007765AA">
          <w:rPr>
            <w:noProof/>
            <w:webHidden/>
          </w:rPr>
          <w:fldChar w:fldCharType="begin"/>
        </w:r>
        <w:r w:rsidR="007765AA">
          <w:rPr>
            <w:noProof/>
            <w:webHidden/>
          </w:rPr>
          <w:instrText xml:space="preserve"> PAGEREF _Toc235548833 \h </w:instrText>
        </w:r>
        <w:r w:rsidR="007765AA">
          <w:rPr>
            <w:noProof/>
            <w:webHidden/>
          </w:rPr>
        </w:r>
        <w:r w:rsidR="007765AA">
          <w:rPr>
            <w:noProof/>
            <w:webHidden/>
          </w:rPr>
          <w:fldChar w:fldCharType="separate"/>
        </w:r>
        <w:r w:rsidR="007765AA">
          <w:rPr>
            <w:rFonts w:hint="eastAsia"/>
            <w:noProof/>
            <w:webHidden/>
          </w:rPr>
          <w:t>1</w:t>
        </w:r>
        <w:r w:rsidR="007765AA">
          <w:rPr>
            <w:noProof/>
            <w:webHidden/>
          </w:rPr>
          <w:fldChar w:fldCharType="end"/>
        </w:r>
      </w:hyperlink>
    </w:p>
    <w:p w14:paraId="148D65D5" w14:textId="77777777" w:rsidR="007765AA" w:rsidRDefault="007765AA">
      <w:pPr>
        <w:pStyle w:val="TOC1"/>
        <w:tabs>
          <w:tab w:val="right" w:leader="dot" w:pos="9508"/>
        </w:tabs>
        <w:rPr>
          <w:rFonts w:hint="eastAsia"/>
          <w:noProof/>
        </w:rPr>
      </w:pPr>
      <w:hyperlink w:anchor="_Toc235548834" w:history="1">
        <w:r w:rsidRPr="00242085">
          <w:rPr>
            <w:rStyle w:val="Hyperlink"/>
            <w:noProof/>
          </w:rPr>
          <w:t>1. Ringkasan Eksekutif</w:t>
        </w:r>
        <w:r>
          <w:rPr>
            <w:noProof/>
            <w:webHidden/>
          </w:rPr>
          <w:tab/>
        </w:r>
        <w:r>
          <w:rPr>
            <w:noProof/>
            <w:webHidden/>
          </w:rPr>
          <w:fldChar w:fldCharType="begin"/>
        </w:r>
        <w:r>
          <w:rPr>
            <w:noProof/>
            <w:webHidden/>
          </w:rPr>
          <w:instrText xml:space="preserve"> PAGEREF _Toc235548834 \h </w:instrText>
        </w:r>
        <w:r>
          <w:rPr>
            <w:noProof/>
            <w:webHidden/>
          </w:rPr>
        </w:r>
        <w:r>
          <w:rPr>
            <w:noProof/>
            <w:webHidden/>
          </w:rPr>
          <w:fldChar w:fldCharType="separate"/>
        </w:r>
        <w:r>
          <w:rPr>
            <w:rFonts w:hint="eastAsia"/>
            <w:noProof/>
            <w:webHidden/>
          </w:rPr>
          <w:t>1</w:t>
        </w:r>
        <w:r>
          <w:rPr>
            <w:noProof/>
            <w:webHidden/>
          </w:rPr>
          <w:fldChar w:fldCharType="end"/>
        </w:r>
      </w:hyperlink>
    </w:p>
    <w:p w14:paraId="0F886271" w14:textId="77777777" w:rsidR="007765AA" w:rsidRDefault="007765AA">
      <w:pPr>
        <w:pStyle w:val="TOC1"/>
        <w:tabs>
          <w:tab w:val="right" w:leader="dot" w:pos="9508"/>
        </w:tabs>
        <w:rPr>
          <w:rFonts w:hint="eastAsia"/>
          <w:noProof/>
        </w:rPr>
      </w:pPr>
      <w:hyperlink w:anchor="_Toc235548835" w:history="1">
        <w:r w:rsidRPr="00242085">
          <w:rPr>
            <w:rStyle w:val="Hyperlink"/>
            <w:noProof/>
          </w:rPr>
          <w:t>2. Latar Belakang, Tujuan, dan Sasaran (dari KAK)</w:t>
        </w:r>
        <w:r>
          <w:rPr>
            <w:noProof/>
            <w:webHidden/>
          </w:rPr>
          <w:tab/>
        </w:r>
        <w:r>
          <w:rPr>
            <w:noProof/>
            <w:webHidden/>
          </w:rPr>
          <w:fldChar w:fldCharType="begin"/>
        </w:r>
        <w:r>
          <w:rPr>
            <w:noProof/>
            <w:webHidden/>
          </w:rPr>
          <w:instrText xml:space="preserve"> PAGEREF _Toc235548835 \h </w:instrText>
        </w:r>
        <w:r>
          <w:rPr>
            <w:noProof/>
            <w:webHidden/>
          </w:rPr>
        </w:r>
        <w:r>
          <w:rPr>
            <w:noProof/>
            <w:webHidden/>
          </w:rPr>
          <w:fldChar w:fldCharType="separate"/>
        </w:r>
        <w:r>
          <w:rPr>
            <w:rFonts w:hint="eastAsia"/>
            <w:noProof/>
            <w:webHidden/>
          </w:rPr>
          <w:t>1</w:t>
        </w:r>
        <w:r>
          <w:rPr>
            <w:noProof/>
            <w:webHidden/>
          </w:rPr>
          <w:fldChar w:fldCharType="end"/>
        </w:r>
      </w:hyperlink>
    </w:p>
    <w:p w14:paraId="7E353627" w14:textId="77777777" w:rsidR="007765AA" w:rsidRDefault="007765AA">
      <w:pPr>
        <w:pStyle w:val="TOC1"/>
        <w:tabs>
          <w:tab w:val="right" w:leader="dot" w:pos="9508"/>
        </w:tabs>
        <w:rPr>
          <w:rFonts w:hint="eastAsia"/>
          <w:noProof/>
        </w:rPr>
      </w:pPr>
      <w:hyperlink w:anchor="_Toc235548836" w:history="1">
        <w:r w:rsidRPr="00242085">
          <w:rPr>
            <w:rStyle w:val="Hyperlink"/>
            <w:noProof/>
          </w:rPr>
          <w:t>3. Ruang Lingkup Produk</w:t>
        </w:r>
        <w:r>
          <w:rPr>
            <w:noProof/>
            <w:webHidden/>
          </w:rPr>
          <w:tab/>
        </w:r>
        <w:r>
          <w:rPr>
            <w:noProof/>
            <w:webHidden/>
          </w:rPr>
          <w:fldChar w:fldCharType="begin"/>
        </w:r>
        <w:r>
          <w:rPr>
            <w:noProof/>
            <w:webHidden/>
          </w:rPr>
          <w:instrText xml:space="preserve"> PAGEREF _Toc235548836 \h </w:instrText>
        </w:r>
        <w:r>
          <w:rPr>
            <w:noProof/>
            <w:webHidden/>
          </w:rPr>
        </w:r>
        <w:r>
          <w:rPr>
            <w:noProof/>
            <w:webHidden/>
          </w:rPr>
          <w:fldChar w:fldCharType="separate"/>
        </w:r>
        <w:r>
          <w:rPr>
            <w:rFonts w:hint="eastAsia"/>
            <w:noProof/>
            <w:webHidden/>
          </w:rPr>
          <w:t>1</w:t>
        </w:r>
        <w:r>
          <w:rPr>
            <w:noProof/>
            <w:webHidden/>
          </w:rPr>
          <w:fldChar w:fldCharType="end"/>
        </w:r>
      </w:hyperlink>
    </w:p>
    <w:p w14:paraId="5A6B83B5" w14:textId="77777777" w:rsidR="007765AA" w:rsidRDefault="007765AA">
      <w:pPr>
        <w:pStyle w:val="TOC1"/>
        <w:tabs>
          <w:tab w:val="right" w:leader="dot" w:pos="9508"/>
        </w:tabs>
        <w:rPr>
          <w:rFonts w:hint="eastAsia"/>
          <w:noProof/>
        </w:rPr>
      </w:pPr>
      <w:hyperlink w:anchor="_Toc235548837" w:history="1">
        <w:r w:rsidRPr="00242085">
          <w:rPr>
            <w:rStyle w:val="Hyperlink"/>
            <w:noProof/>
          </w:rPr>
          <w:t>4. Metodologi &amp; T</w:t>
        </w:r>
        <w:r w:rsidRPr="00242085">
          <w:rPr>
            <w:rStyle w:val="Hyperlink"/>
            <w:noProof/>
          </w:rPr>
          <w:t>a</w:t>
        </w:r>
        <w:r w:rsidRPr="00242085">
          <w:rPr>
            <w:rStyle w:val="Hyperlink"/>
            <w:noProof/>
          </w:rPr>
          <w:t>hapan Kerja UI/UX</w:t>
        </w:r>
        <w:r>
          <w:rPr>
            <w:noProof/>
            <w:webHidden/>
          </w:rPr>
          <w:tab/>
        </w:r>
        <w:r>
          <w:rPr>
            <w:noProof/>
            <w:webHidden/>
          </w:rPr>
          <w:fldChar w:fldCharType="begin"/>
        </w:r>
        <w:r>
          <w:rPr>
            <w:noProof/>
            <w:webHidden/>
          </w:rPr>
          <w:instrText xml:space="preserve"> PAGEREF _Toc235548837 \h </w:instrText>
        </w:r>
        <w:r>
          <w:rPr>
            <w:noProof/>
            <w:webHidden/>
          </w:rPr>
        </w:r>
        <w:r>
          <w:rPr>
            <w:noProof/>
            <w:webHidden/>
          </w:rPr>
          <w:fldChar w:fldCharType="separate"/>
        </w:r>
        <w:r>
          <w:rPr>
            <w:rFonts w:hint="eastAsia"/>
            <w:noProof/>
            <w:webHidden/>
          </w:rPr>
          <w:t>1</w:t>
        </w:r>
        <w:r>
          <w:rPr>
            <w:noProof/>
            <w:webHidden/>
          </w:rPr>
          <w:fldChar w:fldCharType="end"/>
        </w:r>
      </w:hyperlink>
    </w:p>
    <w:p w14:paraId="69A8953C" w14:textId="77777777" w:rsidR="007765AA" w:rsidRDefault="007765AA">
      <w:pPr>
        <w:pStyle w:val="TOC1"/>
        <w:tabs>
          <w:tab w:val="right" w:leader="dot" w:pos="9508"/>
        </w:tabs>
        <w:rPr>
          <w:rFonts w:hint="eastAsia"/>
          <w:noProof/>
        </w:rPr>
      </w:pPr>
      <w:hyperlink w:anchor="_Toc235548838" w:history="1">
        <w:r w:rsidRPr="00242085">
          <w:rPr>
            <w:rStyle w:val="Hyperlink"/>
            <w:noProof/>
          </w:rPr>
          <w:t>5. Design System (Acuan Visual)</w:t>
        </w:r>
        <w:r>
          <w:rPr>
            <w:noProof/>
            <w:webHidden/>
          </w:rPr>
          <w:tab/>
        </w:r>
        <w:r>
          <w:rPr>
            <w:noProof/>
            <w:webHidden/>
          </w:rPr>
          <w:fldChar w:fldCharType="begin"/>
        </w:r>
        <w:r>
          <w:rPr>
            <w:noProof/>
            <w:webHidden/>
          </w:rPr>
          <w:instrText xml:space="preserve"> PAGEREF _Toc235548838 \h </w:instrText>
        </w:r>
        <w:r>
          <w:rPr>
            <w:noProof/>
            <w:webHidden/>
          </w:rPr>
        </w:r>
        <w:r>
          <w:rPr>
            <w:noProof/>
            <w:webHidden/>
          </w:rPr>
          <w:fldChar w:fldCharType="separate"/>
        </w:r>
        <w:r>
          <w:rPr>
            <w:rFonts w:hint="eastAsia"/>
            <w:noProof/>
            <w:webHidden/>
          </w:rPr>
          <w:t>1</w:t>
        </w:r>
        <w:r>
          <w:rPr>
            <w:noProof/>
            <w:webHidden/>
          </w:rPr>
          <w:fldChar w:fldCharType="end"/>
        </w:r>
      </w:hyperlink>
    </w:p>
    <w:p w14:paraId="037220E0" w14:textId="77777777" w:rsidR="007765AA" w:rsidRDefault="007765AA">
      <w:pPr>
        <w:pStyle w:val="TOC1"/>
        <w:tabs>
          <w:tab w:val="right" w:leader="dot" w:pos="9508"/>
        </w:tabs>
        <w:rPr>
          <w:rFonts w:hint="eastAsia"/>
          <w:noProof/>
        </w:rPr>
      </w:pPr>
      <w:hyperlink w:anchor="_Toc235548839" w:history="1">
        <w:r w:rsidRPr="00242085">
          <w:rPr>
            <w:rStyle w:val="Hyperlink"/>
            <w:noProof/>
          </w:rPr>
          <w:t>6. Sitemap / Arsitektur Informasi</w:t>
        </w:r>
        <w:r>
          <w:rPr>
            <w:noProof/>
            <w:webHidden/>
          </w:rPr>
          <w:tab/>
        </w:r>
        <w:r>
          <w:rPr>
            <w:noProof/>
            <w:webHidden/>
          </w:rPr>
          <w:fldChar w:fldCharType="begin"/>
        </w:r>
        <w:r>
          <w:rPr>
            <w:noProof/>
            <w:webHidden/>
          </w:rPr>
          <w:instrText xml:space="preserve"> PAGEREF _Toc235548839 \h </w:instrText>
        </w:r>
        <w:r>
          <w:rPr>
            <w:noProof/>
            <w:webHidden/>
          </w:rPr>
        </w:r>
        <w:r>
          <w:rPr>
            <w:noProof/>
            <w:webHidden/>
          </w:rPr>
          <w:fldChar w:fldCharType="separate"/>
        </w:r>
        <w:r>
          <w:rPr>
            <w:rFonts w:hint="eastAsia"/>
            <w:noProof/>
            <w:webHidden/>
          </w:rPr>
          <w:t>1</w:t>
        </w:r>
        <w:r>
          <w:rPr>
            <w:noProof/>
            <w:webHidden/>
          </w:rPr>
          <w:fldChar w:fldCharType="end"/>
        </w:r>
      </w:hyperlink>
    </w:p>
    <w:p w14:paraId="4C63F170" w14:textId="77777777" w:rsidR="007765AA" w:rsidRDefault="007765AA">
      <w:pPr>
        <w:pStyle w:val="TOC2"/>
        <w:tabs>
          <w:tab w:val="right" w:leader="dot" w:pos="9508"/>
        </w:tabs>
        <w:rPr>
          <w:rFonts w:hint="eastAsia"/>
          <w:noProof/>
        </w:rPr>
      </w:pPr>
      <w:hyperlink w:anchor="_Toc235548840" w:history="1">
        <w:r w:rsidRPr="00242085">
          <w:rPr>
            <w:rStyle w:val="Hyperlink"/>
            <w:noProof/>
          </w:rPr>
          <w:t>6.1 Modul 01 — Website Utama (24 entri / 20 file)</w:t>
        </w:r>
        <w:r>
          <w:rPr>
            <w:noProof/>
            <w:webHidden/>
          </w:rPr>
          <w:tab/>
        </w:r>
        <w:r>
          <w:rPr>
            <w:noProof/>
            <w:webHidden/>
          </w:rPr>
          <w:fldChar w:fldCharType="begin"/>
        </w:r>
        <w:r>
          <w:rPr>
            <w:noProof/>
            <w:webHidden/>
          </w:rPr>
          <w:instrText xml:space="preserve"> PAGEREF _Toc235548840 \h </w:instrText>
        </w:r>
        <w:r>
          <w:rPr>
            <w:noProof/>
            <w:webHidden/>
          </w:rPr>
        </w:r>
        <w:r>
          <w:rPr>
            <w:noProof/>
            <w:webHidden/>
          </w:rPr>
          <w:fldChar w:fldCharType="separate"/>
        </w:r>
        <w:r>
          <w:rPr>
            <w:rFonts w:hint="eastAsia"/>
            <w:noProof/>
            <w:webHidden/>
          </w:rPr>
          <w:t>1</w:t>
        </w:r>
        <w:r>
          <w:rPr>
            <w:noProof/>
            <w:webHidden/>
          </w:rPr>
          <w:fldChar w:fldCharType="end"/>
        </w:r>
      </w:hyperlink>
    </w:p>
    <w:p w14:paraId="31323B24" w14:textId="77777777" w:rsidR="007765AA" w:rsidRDefault="007765AA">
      <w:pPr>
        <w:pStyle w:val="TOC2"/>
        <w:tabs>
          <w:tab w:val="right" w:leader="dot" w:pos="9508"/>
        </w:tabs>
        <w:rPr>
          <w:rFonts w:hint="eastAsia"/>
          <w:noProof/>
        </w:rPr>
      </w:pPr>
      <w:hyperlink w:anchor="_Toc235548841" w:history="1">
        <w:r w:rsidRPr="00242085">
          <w:rPr>
            <w:rStyle w:val="Hyperlink"/>
            <w:noProof/>
          </w:rPr>
          <w:t>6.2 Modul 02 — PPID Web (16 entri / 15 file)</w:t>
        </w:r>
        <w:r>
          <w:rPr>
            <w:noProof/>
            <w:webHidden/>
          </w:rPr>
          <w:tab/>
        </w:r>
        <w:r>
          <w:rPr>
            <w:noProof/>
            <w:webHidden/>
          </w:rPr>
          <w:fldChar w:fldCharType="begin"/>
        </w:r>
        <w:r>
          <w:rPr>
            <w:noProof/>
            <w:webHidden/>
          </w:rPr>
          <w:instrText xml:space="preserve"> PAGEREF _Toc235548841 \h </w:instrText>
        </w:r>
        <w:r>
          <w:rPr>
            <w:noProof/>
            <w:webHidden/>
          </w:rPr>
        </w:r>
        <w:r>
          <w:rPr>
            <w:noProof/>
            <w:webHidden/>
          </w:rPr>
          <w:fldChar w:fldCharType="separate"/>
        </w:r>
        <w:r>
          <w:rPr>
            <w:rFonts w:hint="eastAsia"/>
            <w:noProof/>
            <w:webHidden/>
          </w:rPr>
          <w:t>1</w:t>
        </w:r>
        <w:r>
          <w:rPr>
            <w:noProof/>
            <w:webHidden/>
          </w:rPr>
          <w:fldChar w:fldCharType="end"/>
        </w:r>
      </w:hyperlink>
    </w:p>
    <w:p w14:paraId="6F13ABAB" w14:textId="77777777" w:rsidR="007765AA" w:rsidRDefault="007765AA">
      <w:pPr>
        <w:pStyle w:val="TOC2"/>
        <w:tabs>
          <w:tab w:val="right" w:leader="dot" w:pos="9508"/>
        </w:tabs>
        <w:rPr>
          <w:rFonts w:hint="eastAsia"/>
          <w:noProof/>
        </w:rPr>
      </w:pPr>
      <w:hyperlink w:anchor="_Toc235548842" w:history="1">
        <w:r w:rsidRPr="00242085">
          <w:rPr>
            <w:rStyle w:val="Hyperlink"/>
            <w:noProof/>
          </w:rPr>
          <w:t>6.2b Modul 02b — PPID Mobile — Flutter (8 layar)</w:t>
        </w:r>
        <w:r>
          <w:rPr>
            <w:noProof/>
            <w:webHidden/>
          </w:rPr>
          <w:tab/>
        </w:r>
        <w:r>
          <w:rPr>
            <w:noProof/>
            <w:webHidden/>
          </w:rPr>
          <w:fldChar w:fldCharType="begin"/>
        </w:r>
        <w:r>
          <w:rPr>
            <w:noProof/>
            <w:webHidden/>
          </w:rPr>
          <w:instrText xml:space="preserve"> PAGEREF _Toc235548842 \h </w:instrText>
        </w:r>
        <w:r>
          <w:rPr>
            <w:noProof/>
            <w:webHidden/>
          </w:rPr>
        </w:r>
        <w:r>
          <w:rPr>
            <w:noProof/>
            <w:webHidden/>
          </w:rPr>
          <w:fldChar w:fldCharType="separate"/>
        </w:r>
        <w:r>
          <w:rPr>
            <w:rFonts w:hint="eastAsia"/>
            <w:noProof/>
            <w:webHidden/>
          </w:rPr>
          <w:t>1</w:t>
        </w:r>
        <w:r>
          <w:rPr>
            <w:noProof/>
            <w:webHidden/>
          </w:rPr>
          <w:fldChar w:fldCharType="end"/>
        </w:r>
      </w:hyperlink>
    </w:p>
    <w:p w14:paraId="60ADA5EC" w14:textId="77777777" w:rsidR="007765AA" w:rsidRDefault="007765AA">
      <w:pPr>
        <w:pStyle w:val="TOC2"/>
        <w:tabs>
          <w:tab w:val="right" w:leader="dot" w:pos="9508"/>
        </w:tabs>
        <w:rPr>
          <w:rFonts w:hint="eastAsia"/>
          <w:noProof/>
        </w:rPr>
      </w:pPr>
      <w:hyperlink w:anchor="_Toc235548843" w:history="1">
        <w:r w:rsidRPr="00242085">
          <w:rPr>
            <w:rStyle w:val="Hyperlink"/>
            <w:noProof/>
          </w:rPr>
          <w:t>6.3 Modul 03 — Omni Channel Dashboard (13 entri / 12 file)</w:t>
        </w:r>
        <w:r>
          <w:rPr>
            <w:noProof/>
            <w:webHidden/>
          </w:rPr>
          <w:tab/>
        </w:r>
        <w:r>
          <w:rPr>
            <w:noProof/>
            <w:webHidden/>
          </w:rPr>
          <w:fldChar w:fldCharType="begin"/>
        </w:r>
        <w:r>
          <w:rPr>
            <w:noProof/>
            <w:webHidden/>
          </w:rPr>
          <w:instrText xml:space="preserve"> PAGEREF _Toc235548843 \h </w:instrText>
        </w:r>
        <w:r>
          <w:rPr>
            <w:noProof/>
            <w:webHidden/>
          </w:rPr>
        </w:r>
        <w:r>
          <w:rPr>
            <w:noProof/>
            <w:webHidden/>
          </w:rPr>
          <w:fldChar w:fldCharType="separate"/>
        </w:r>
        <w:r>
          <w:rPr>
            <w:rFonts w:hint="eastAsia"/>
            <w:noProof/>
            <w:webHidden/>
          </w:rPr>
          <w:t>1</w:t>
        </w:r>
        <w:r>
          <w:rPr>
            <w:noProof/>
            <w:webHidden/>
          </w:rPr>
          <w:fldChar w:fldCharType="end"/>
        </w:r>
      </w:hyperlink>
    </w:p>
    <w:p w14:paraId="00C330AB" w14:textId="77777777" w:rsidR="007765AA" w:rsidRDefault="007765AA">
      <w:pPr>
        <w:pStyle w:val="TOC2"/>
        <w:tabs>
          <w:tab w:val="right" w:leader="dot" w:pos="9508"/>
        </w:tabs>
        <w:rPr>
          <w:rFonts w:hint="eastAsia"/>
          <w:noProof/>
        </w:rPr>
      </w:pPr>
      <w:hyperlink w:anchor="_Toc235548844" w:history="1">
        <w:r w:rsidRPr="00242085">
          <w:rPr>
            <w:rStyle w:val="Hyperlink"/>
            <w:noProof/>
          </w:rPr>
          <w:t>6.4 Modul 04 — CMS Konten (8 file — di luar KAK)</w:t>
        </w:r>
        <w:r>
          <w:rPr>
            <w:noProof/>
            <w:webHidden/>
          </w:rPr>
          <w:tab/>
        </w:r>
        <w:r>
          <w:rPr>
            <w:noProof/>
            <w:webHidden/>
          </w:rPr>
          <w:fldChar w:fldCharType="begin"/>
        </w:r>
        <w:r>
          <w:rPr>
            <w:noProof/>
            <w:webHidden/>
          </w:rPr>
          <w:instrText xml:space="preserve"> PAGEREF _Toc235548844 \h </w:instrText>
        </w:r>
        <w:r>
          <w:rPr>
            <w:noProof/>
            <w:webHidden/>
          </w:rPr>
        </w:r>
        <w:r>
          <w:rPr>
            <w:noProof/>
            <w:webHidden/>
          </w:rPr>
          <w:fldChar w:fldCharType="separate"/>
        </w:r>
        <w:r>
          <w:rPr>
            <w:rFonts w:hint="eastAsia"/>
            <w:noProof/>
            <w:webHidden/>
          </w:rPr>
          <w:t>1</w:t>
        </w:r>
        <w:r>
          <w:rPr>
            <w:noProof/>
            <w:webHidden/>
          </w:rPr>
          <w:fldChar w:fldCharType="end"/>
        </w:r>
      </w:hyperlink>
    </w:p>
    <w:p w14:paraId="5B2ED31B" w14:textId="77777777" w:rsidR="007765AA" w:rsidRDefault="007765AA">
      <w:pPr>
        <w:pStyle w:val="TOC1"/>
        <w:tabs>
          <w:tab w:val="right" w:leader="dot" w:pos="9508"/>
        </w:tabs>
        <w:rPr>
          <w:rFonts w:hint="eastAsia"/>
          <w:noProof/>
        </w:rPr>
      </w:pPr>
      <w:hyperlink w:anchor="_Toc235548845" w:history="1">
        <w:r w:rsidRPr="00242085">
          <w:rPr>
            <w:rStyle w:val="Hyperlink"/>
            <w:noProof/>
          </w:rPr>
          <w:t>7. Kebutuhan Fungsional per Produk</w:t>
        </w:r>
        <w:r>
          <w:rPr>
            <w:noProof/>
            <w:webHidden/>
          </w:rPr>
          <w:tab/>
        </w:r>
        <w:r>
          <w:rPr>
            <w:noProof/>
            <w:webHidden/>
          </w:rPr>
          <w:fldChar w:fldCharType="begin"/>
        </w:r>
        <w:r>
          <w:rPr>
            <w:noProof/>
            <w:webHidden/>
          </w:rPr>
          <w:instrText xml:space="preserve"> PAGEREF _Toc235548845 \h </w:instrText>
        </w:r>
        <w:r>
          <w:rPr>
            <w:noProof/>
            <w:webHidden/>
          </w:rPr>
        </w:r>
        <w:r>
          <w:rPr>
            <w:noProof/>
            <w:webHidden/>
          </w:rPr>
          <w:fldChar w:fldCharType="separate"/>
        </w:r>
        <w:r>
          <w:rPr>
            <w:rFonts w:hint="eastAsia"/>
            <w:noProof/>
            <w:webHidden/>
          </w:rPr>
          <w:t>1</w:t>
        </w:r>
        <w:r>
          <w:rPr>
            <w:noProof/>
            <w:webHidden/>
          </w:rPr>
          <w:fldChar w:fldCharType="end"/>
        </w:r>
      </w:hyperlink>
    </w:p>
    <w:p w14:paraId="2E659B7C" w14:textId="77777777" w:rsidR="007765AA" w:rsidRDefault="007765AA">
      <w:pPr>
        <w:pStyle w:val="TOC2"/>
        <w:tabs>
          <w:tab w:val="right" w:leader="dot" w:pos="9508"/>
        </w:tabs>
        <w:rPr>
          <w:rFonts w:hint="eastAsia"/>
          <w:noProof/>
        </w:rPr>
      </w:pPr>
      <w:hyperlink w:anchor="_Toc235548846" w:history="1">
        <w:r w:rsidRPr="00242085">
          <w:rPr>
            <w:rStyle w:val="Hyperlink"/>
            <w:noProof/>
          </w:rPr>
          <w:t>7.1 Website Utama</w:t>
        </w:r>
        <w:r>
          <w:rPr>
            <w:noProof/>
            <w:webHidden/>
          </w:rPr>
          <w:tab/>
        </w:r>
        <w:r>
          <w:rPr>
            <w:noProof/>
            <w:webHidden/>
          </w:rPr>
          <w:fldChar w:fldCharType="begin"/>
        </w:r>
        <w:r>
          <w:rPr>
            <w:noProof/>
            <w:webHidden/>
          </w:rPr>
          <w:instrText xml:space="preserve"> PAGEREF _Toc235548846 \h </w:instrText>
        </w:r>
        <w:r>
          <w:rPr>
            <w:noProof/>
            <w:webHidden/>
          </w:rPr>
        </w:r>
        <w:r>
          <w:rPr>
            <w:noProof/>
            <w:webHidden/>
          </w:rPr>
          <w:fldChar w:fldCharType="separate"/>
        </w:r>
        <w:r>
          <w:rPr>
            <w:rFonts w:hint="eastAsia"/>
            <w:noProof/>
            <w:webHidden/>
          </w:rPr>
          <w:t>1</w:t>
        </w:r>
        <w:r>
          <w:rPr>
            <w:noProof/>
            <w:webHidden/>
          </w:rPr>
          <w:fldChar w:fldCharType="end"/>
        </w:r>
      </w:hyperlink>
    </w:p>
    <w:p w14:paraId="0B0ABFD6" w14:textId="77777777" w:rsidR="007765AA" w:rsidRDefault="007765AA">
      <w:pPr>
        <w:pStyle w:val="TOC2"/>
        <w:tabs>
          <w:tab w:val="right" w:leader="dot" w:pos="9508"/>
        </w:tabs>
        <w:rPr>
          <w:rFonts w:hint="eastAsia"/>
          <w:noProof/>
        </w:rPr>
      </w:pPr>
      <w:hyperlink w:anchor="_Toc235548847" w:history="1">
        <w:r w:rsidRPr="00242085">
          <w:rPr>
            <w:rStyle w:val="Hyperlink"/>
            <w:noProof/>
          </w:rPr>
          <w:t>7.2 PPID Web</w:t>
        </w:r>
        <w:r>
          <w:rPr>
            <w:noProof/>
            <w:webHidden/>
          </w:rPr>
          <w:tab/>
        </w:r>
        <w:r>
          <w:rPr>
            <w:noProof/>
            <w:webHidden/>
          </w:rPr>
          <w:fldChar w:fldCharType="begin"/>
        </w:r>
        <w:r>
          <w:rPr>
            <w:noProof/>
            <w:webHidden/>
          </w:rPr>
          <w:instrText xml:space="preserve"> PAGEREF _Toc235548847 \h </w:instrText>
        </w:r>
        <w:r>
          <w:rPr>
            <w:noProof/>
            <w:webHidden/>
          </w:rPr>
        </w:r>
        <w:r>
          <w:rPr>
            <w:noProof/>
            <w:webHidden/>
          </w:rPr>
          <w:fldChar w:fldCharType="separate"/>
        </w:r>
        <w:r>
          <w:rPr>
            <w:rFonts w:hint="eastAsia"/>
            <w:noProof/>
            <w:webHidden/>
          </w:rPr>
          <w:t>1</w:t>
        </w:r>
        <w:r>
          <w:rPr>
            <w:noProof/>
            <w:webHidden/>
          </w:rPr>
          <w:fldChar w:fldCharType="end"/>
        </w:r>
      </w:hyperlink>
    </w:p>
    <w:p w14:paraId="366E3BC6" w14:textId="77777777" w:rsidR="007765AA" w:rsidRDefault="007765AA">
      <w:pPr>
        <w:pStyle w:val="TOC2"/>
        <w:tabs>
          <w:tab w:val="right" w:leader="dot" w:pos="9508"/>
        </w:tabs>
        <w:rPr>
          <w:rFonts w:hint="eastAsia"/>
          <w:noProof/>
        </w:rPr>
      </w:pPr>
      <w:hyperlink w:anchor="_Toc235548848" w:history="1">
        <w:r w:rsidRPr="00242085">
          <w:rPr>
            <w:rStyle w:val="Hyperlink"/>
            <w:noProof/>
          </w:rPr>
          <w:t>7.2b PPID Mobile (Aplikasi Flutter)</w:t>
        </w:r>
        <w:r>
          <w:rPr>
            <w:noProof/>
            <w:webHidden/>
          </w:rPr>
          <w:tab/>
        </w:r>
        <w:r>
          <w:rPr>
            <w:noProof/>
            <w:webHidden/>
          </w:rPr>
          <w:fldChar w:fldCharType="begin"/>
        </w:r>
        <w:r>
          <w:rPr>
            <w:noProof/>
            <w:webHidden/>
          </w:rPr>
          <w:instrText xml:space="preserve"> PAGEREF _Toc235548848 \h </w:instrText>
        </w:r>
        <w:r>
          <w:rPr>
            <w:noProof/>
            <w:webHidden/>
          </w:rPr>
        </w:r>
        <w:r>
          <w:rPr>
            <w:noProof/>
            <w:webHidden/>
          </w:rPr>
          <w:fldChar w:fldCharType="separate"/>
        </w:r>
        <w:r>
          <w:rPr>
            <w:rFonts w:hint="eastAsia"/>
            <w:noProof/>
            <w:webHidden/>
          </w:rPr>
          <w:t>1</w:t>
        </w:r>
        <w:r>
          <w:rPr>
            <w:noProof/>
            <w:webHidden/>
          </w:rPr>
          <w:fldChar w:fldCharType="end"/>
        </w:r>
      </w:hyperlink>
    </w:p>
    <w:p w14:paraId="3DF7FC43" w14:textId="77777777" w:rsidR="007765AA" w:rsidRDefault="007765AA">
      <w:pPr>
        <w:pStyle w:val="TOC2"/>
        <w:tabs>
          <w:tab w:val="right" w:leader="dot" w:pos="9508"/>
        </w:tabs>
        <w:rPr>
          <w:rFonts w:hint="eastAsia"/>
          <w:noProof/>
        </w:rPr>
      </w:pPr>
      <w:hyperlink w:anchor="_Toc235548849" w:history="1">
        <w:r w:rsidRPr="00242085">
          <w:rPr>
            <w:rStyle w:val="Hyperlink"/>
            <w:noProof/>
          </w:rPr>
          <w:t>7.3 Omni Channel Dashboard</w:t>
        </w:r>
        <w:r>
          <w:rPr>
            <w:noProof/>
            <w:webHidden/>
          </w:rPr>
          <w:tab/>
        </w:r>
        <w:r>
          <w:rPr>
            <w:noProof/>
            <w:webHidden/>
          </w:rPr>
          <w:fldChar w:fldCharType="begin"/>
        </w:r>
        <w:r>
          <w:rPr>
            <w:noProof/>
            <w:webHidden/>
          </w:rPr>
          <w:instrText xml:space="preserve"> PAGEREF _Toc235548849 \h </w:instrText>
        </w:r>
        <w:r>
          <w:rPr>
            <w:noProof/>
            <w:webHidden/>
          </w:rPr>
        </w:r>
        <w:r>
          <w:rPr>
            <w:noProof/>
            <w:webHidden/>
          </w:rPr>
          <w:fldChar w:fldCharType="separate"/>
        </w:r>
        <w:r>
          <w:rPr>
            <w:rFonts w:hint="eastAsia"/>
            <w:noProof/>
            <w:webHidden/>
          </w:rPr>
          <w:t>1</w:t>
        </w:r>
        <w:r>
          <w:rPr>
            <w:noProof/>
            <w:webHidden/>
          </w:rPr>
          <w:fldChar w:fldCharType="end"/>
        </w:r>
      </w:hyperlink>
    </w:p>
    <w:p w14:paraId="6D956E4E" w14:textId="77777777" w:rsidR="007765AA" w:rsidRDefault="007765AA">
      <w:pPr>
        <w:pStyle w:val="TOC2"/>
        <w:tabs>
          <w:tab w:val="right" w:leader="dot" w:pos="9508"/>
        </w:tabs>
        <w:rPr>
          <w:rFonts w:hint="eastAsia"/>
          <w:noProof/>
        </w:rPr>
      </w:pPr>
      <w:hyperlink w:anchor="_Toc235548850" w:history="1">
        <w:r w:rsidRPr="00242085">
          <w:rPr>
            <w:rStyle w:val="Hyperlink"/>
            <w:noProof/>
          </w:rPr>
          <w:t>7.4 CMS Konten (di luar KAK)</w:t>
        </w:r>
        <w:r>
          <w:rPr>
            <w:noProof/>
            <w:webHidden/>
          </w:rPr>
          <w:tab/>
        </w:r>
        <w:r>
          <w:rPr>
            <w:noProof/>
            <w:webHidden/>
          </w:rPr>
          <w:fldChar w:fldCharType="begin"/>
        </w:r>
        <w:r>
          <w:rPr>
            <w:noProof/>
            <w:webHidden/>
          </w:rPr>
          <w:instrText xml:space="preserve"> PAGEREF _Toc235548850 \h </w:instrText>
        </w:r>
        <w:r>
          <w:rPr>
            <w:noProof/>
            <w:webHidden/>
          </w:rPr>
        </w:r>
        <w:r>
          <w:rPr>
            <w:noProof/>
            <w:webHidden/>
          </w:rPr>
          <w:fldChar w:fldCharType="separate"/>
        </w:r>
        <w:r>
          <w:rPr>
            <w:rFonts w:hint="eastAsia"/>
            <w:noProof/>
            <w:webHidden/>
          </w:rPr>
          <w:t>1</w:t>
        </w:r>
        <w:r>
          <w:rPr>
            <w:noProof/>
            <w:webHidden/>
          </w:rPr>
          <w:fldChar w:fldCharType="end"/>
        </w:r>
      </w:hyperlink>
    </w:p>
    <w:p w14:paraId="18B5899E" w14:textId="77777777" w:rsidR="007765AA" w:rsidRDefault="007765AA">
      <w:pPr>
        <w:pStyle w:val="TOC1"/>
        <w:tabs>
          <w:tab w:val="right" w:leader="dot" w:pos="9508"/>
        </w:tabs>
        <w:rPr>
          <w:rFonts w:hint="eastAsia"/>
          <w:noProof/>
        </w:rPr>
      </w:pPr>
      <w:hyperlink w:anchor="_Toc235548851" w:history="1">
        <w:r w:rsidRPr="00242085">
          <w:rPr>
            <w:rStyle w:val="Hyperlink"/>
            <w:noProof/>
          </w:rPr>
          <w:t>8. Pemetaan Kesesuaian: KAK vs Prototipe</w:t>
        </w:r>
        <w:r>
          <w:rPr>
            <w:noProof/>
            <w:webHidden/>
          </w:rPr>
          <w:tab/>
        </w:r>
        <w:r>
          <w:rPr>
            <w:noProof/>
            <w:webHidden/>
          </w:rPr>
          <w:fldChar w:fldCharType="begin"/>
        </w:r>
        <w:r>
          <w:rPr>
            <w:noProof/>
            <w:webHidden/>
          </w:rPr>
          <w:instrText xml:space="preserve"> PAGEREF _Toc235548851 \h </w:instrText>
        </w:r>
        <w:r>
          <w:rPr>
            <w:noProof/>
            <w:webHidden/>
          </w:rPr>
        </w:r>
        <w:r>
          <w:rPr>
            <w:noProof/>
            <w:webHidden/>
          </w:rPr>
          <w:fldChar w:fldCharType="separate"/>
        </w:r>
        <w:r>
          <w:rPr>
            <w:rFonts w:hint="eastAsia"/>
            <w:noProof/>
            <w:webHidden/>
          </w:rPr>
          <w:t>1</w:t>
        </w:r>
        <w:r>
          <w:rPr>
            <w:noProof/>
            <w:webHidden/>
          </w:rPr>
          <w:fldChar w:fldCharType="end"/>
        </w:r>
      </w:hyperlink>
    </w:p>
    <w:p w14:paraId="076D3FCE" w14:textId="77777777" w:rsidR="007765AA" w:rsidRDefault="007765AA">
      <w:pPr>
        <w:pStyle w:val="TOC2"/>
        <w:tabs>
          <w:tab w:val="right" w:leader="dot" w:pos="9508"/>
        </w:tabs>
        <w:rPr>
          <w:rFonts w:hint="eastAsia"/>
          <w:noProof/>
        </w:rPr>
      </w:pPr>
      <w:hyperlink w:anchor="_Toc235548852" w:history="1">
        <w:r w:rsidRPr="00242085">
          <w:rPr>
            <w:rStyle w:val="Hyperlink"/>
            <w:noProof/>
          </w:rPr>
          <w:t>8.1 Ketidakselarasan (perlu keputusan / tindak lanjut)</w:t>
        </w:r>
        <w:r>
          <w:rPr>
            <w:noProof/>
            <w:webHidden/>
          </w:rPr>
          <w:tab/>
        </w:r>
        <w:r>
          <w:rPr>
            <w:noProof/>
            <w:webHidden/>
          </w:rPr>
          <w:fldChar w:fldCharType="begin"/>
        </w:r>
        <w:r>
          <w:rPr>
            <w:noProof/>
            <w:webHidden/>
          </w:rPr>
          <w:instrText xml:space="preserve"> PAGEREF _Toc235548852 \h </w:instrText>
        </w:r>
        <w:r>
          <w:rPr>
            <w:noProof/>
            <w:webHidden/>
          </w:rPr>
        </w:r>
        <w:r>
          <w:rPr>
            <w:noProof/>
            <w:webHidden/>
          </w:rPr>
          <w:fldChar w:fldCharType="separate"/>
        </w:r>
        <w:r>
          <w:rPr>
            <w:rFonts w:hint="eastAsia"/>
            <w:noProof/>
            <w:webHidden/>
          </w:rPr>
          <w:t>1</w:t>
        </w:r>
        <w:r>
          <w:rPr>
            <w:noProof/>
            <w:webHidden/>
          </w:rPr>
          <w:fldChar w:fldCharType="end"/>
        </w:r>
      </w:hyperlink>
    </w:p>
    <w:p w14:paraId="0535674E" w14:textId="77777777" w:rsidR="007765AA" w:rsidRDefault="007765AA">
      <w:pPr>
        <w:pStyle w:val="TOC2"/>
        <w:tabs>
          <w:tab w:val="right" w:leader="dot" w:pos="9508"/>
        </w:tabs>
        <w:rPr>
          <w:rFonts w:hint="eastAsia"/>
          <w:noProof/>
        </w:rPr>
      </w:pPr>
      <w:hyperlink w:anchor="_Toc235548853" w:history="1">
        <w:r w:rsidRPr="00242085">
          <w:rPr>
            <w:rStyle w:val="Hyperlink"/>
            <w:noProof/>
          </w:rPr>
          <w:t>8.2 Butir KAK yang selaras</w:t>
        </w:r>
        <w:r>
          <w:rPr>
            <w:noProof/>
            <w:webHidden/>
          </w:rPr>
          <w:tab/>
        </w:r>
        <w:r>
          <w:rPr>
            <w:noProof/>
            <w:webHidden/>
          </w:rPr>
          <w:fldChar w:fldCharType="begin"/>
        </w:r>
        <w:r>
          <w:rPr>
            <w:noProof/>
            <w:webHidden/>
          </w:rPr>
          <w:instrText xml:space="preserve"> PAGEREF _Toc235548853 \h </w:instrText>
        </w:r>
        <w:r>
          <w:rPr>
            <w:noProof/>
            <w:webHidden/>
          </w:rPr>
        </w:r>
        <w:r>
          <w:rPr>
            <w:noProof/>
            <w:webHidden/>
          </w:rPr>
          <w:fldChar w:fldCharType="separate"/>
        </w:r>
        <w:r>
          <w:rPr>
            <w:rFonts w:hint="eastAsia"/>
            <w:noProof/>
            <w:webHidden/>
          </w:rPr>
          <w:t>1</w:t>
        </w:r>
        <w:r>
          <w:rPr>
            <w:noProof/>
            <w:webHidden/>
          </w:rPr>
          <w:fldChar w:fldCharType="end"/>
        </w:r>
      </w:hyperlink>
    </w:p>
    <w:p w14:paraId="6CC8C7EA" w14:textId="77777777" w:rsidR="007765AA" w:rsidRDefault="007765AA">
      <w:pPr>
        <w:pStyle w:val="TOC1"/>
        <w:tabs>
          <w:tab w:val="right" w:leader="dot" w:pos="9508"/>
        </w:tabs>
        <w:rPr>
          <w:rFonts w:hint="eastAsia"/>
          <w:noProof/>
        </w:rPr>
      </w:pPr>
      <w:hyperlink w:anchor="_Toc235548854" w:history="1">
        <w:r w:rsidRPr="00242085">
          <w:rPr>
            <w:rStyle w:val="Hyperlink"/>
            <w:noProof/>
          </w:rPr>
          <w:t>9. Persyaratan Non-Fungsional</w:t>
        </w:r>
        <w:r>
          <w:rPr>
            <w:noProof/>
            <w:webHidden/>
          </w:rPr>
          <w:tab/>
        </w:r>
        <w:r>
          <w:rPr>
            <w:noProof/>
            <w:webHidden/>
          </w:rPr>
          <w:fldChar w:fldCharType="begin"/>
        </w:r>
        <w:r>
          <w:rPr>
            <w:noProof/>
            <w:webHidden/>
          </w:rPr>
          <w:instrText xml:space="preserve"> PAGEREF _Toc235548854 \h </w:instrText>
        </w:r>
        <w:r>
          <w:rPr>
            <w:noProof/>
            <w:webHidden/>
          </w:rPr>
        </w:r>
        <w:r>
          <w:rPr>
            <w:noProof/>
            <w:webHidden/>
          </w:rPr>
          <w:fldChar w:fldCharType="separate"/>
        </w:r>
        <w:r>
          <w:rPr>
            <w:rFonts w:hint="eastAsia"/>
            <w:noProof/>
            <w:webHidden/>
          </w:rPr>
          <w:t>1</w:t>
        </w:r>
        <w:r>
          <w:rPr>
            <w:noProof/>
            <w:webHidden/>
          </w:rPr>
          <w:fldChar w:fldCharType="end"/>
        </w:r>
      </w:hyperlink>
    </w:p>
    <w:p w14:paraId="6DAA5F21" w14:textId="77777777" w:rsidR="007765AA" w:rsidRDefault="007765AA">
      <w:pPr>
        <w:pStyle w:val="TOC1"/>
        <w:tabs>
          <w:tab w:val="right" w:leader="dot" w:pos="9508"/>
        </w:tabs>
        <w:rPr>
          <w:rFonts w:hint="eastAsia"/>
          <w:noProof/>
        </w:rPr>
      </w:pPr>
      <w:hyperlink w:anchor="_Toc235548855" w:history="1">
        <w:r w:rsidRPr="00242085">
          <w:rPr>
            <w:rStyle w:val="Hyperlink"/>
            <w:noProof/>
          </w:rPr>
          <w:t>10. Rencana Rilis &amp; Prioritas Lanjutan</w:t>
        </w:r>
        <w:r>
          <w:rPr>
            <w:noProof/>
            <w:webHidden/>
          </w:rPr>
          <w:tab/>
        </w:r>
        <w:r>
          <w:rPr>
            <w:noProof/>
            <w:webHidden/>
          </w:rPr>
          <w:fldChar w:fldCharType="begin"/>
        </w:r>
        <w:r>
          <w:rPr>
            <w:noProof/>
            <w:webHidden/>
          </w:rPr>
          <w:instrText xml:space="preserve"> PAGEREF _Toc235548855 \h </w:instrText>
        </w:r>
        <w:r>
          <w:rPr>
            <w:noProof/>
            <w:webHidden/>
          </w:rPr>
        </w:r>
        <w:r>
          <w:rPr>
            <w:noProof/>
            <w:webHidden/>
          </w:rPr>
          <w:fldChar w:fldCharType="separate"/>
        </w:r>
        <w:r>
          <w:rPr>
            <w:rFonts w:hint="eastAsia"/>
            <w:noProof/>
            <w:webHidden/>
          </w:rPr>
          <w:t>1</w:t>
        </w:r>
        <w:r>
          <w:rPr>
            <w:noProof/>
            <w:webHidden/>
          </w:rPr>
          <w:fldChar w:fldCharType="end"/>
        </w:r>
      </w:hyperlink>
    </w:p>
    <w:p w14:paraId="3C10703F" w14:textId="77777777" w:rsidR="007765AA" w:rsidRDefault="007765AA">
      <w:pPr>
        <w:pStyle w:val="TOC1"/>
        <w:tabs>
          <w:tab w:val="right" w:leader="dot" w:pos="9508"/>
        </w:tabs>
        <w:rPr>
          <w:rFonts w:hint="eastAsia"/>
          <w:noProof/>
        </w:rPr>
      </w:pPr>
      <w:hyperlink w:anchor="_Toc235548856" w:history="1">
        <w:r w:rsidRPr="00242085">
          <w:rPr>
            <w:rStyle w:val="Hyperlink"/>
            <w:noProof/>
          </w:rPr>
          <w:t>11. Konsolidasi Temuan &amp; Bukti Kerja Fase 1–2</w:t>
        </w:r>
        <w:r>
          <w:rPr>
            <w:noProof/>
            <w:webHidden/>
          </w:rPr>
          <w:tab/>
        </w:r>
        <w:r>
          <w:rPr>
            <w:noProof/>
            <w:webHidden/>
          </w:rPr>
          <w:fldChar w:fldCharType="begin"/>
        </w:r>
        <w:r>
          <w:rPr>
            <w:noProof/>
            <w:webHidden/>
          </w:rPr>
          <w:instrText xml:space="preserve"> PAGEREF _Toc235548856 \h </w:instrText>
        </w:r>
        <w:r>
          <w:rPr>
            <w:noProof/>
            <w:webHidden/>
          </w:rPr>
        </w:r>
        <w:r>
          <w:rPr>
            <w:noProof/>
            <w:webHidden/>
          </w:rPr>
          <w:fldChar w:fldCharType="separate"/>
        </w:r>
        <w:r>
          <w:rPr>
            <w:rFonts w:hint="eastAsia"/>
            <w:noProof/>
            <w:webHidden/>
          </w:rPr>
          <w:t>1</w:t>
        </w:r>
        <w:r>
          <w:rPr>
            <w:noProof/>
            <w:webHidden/>
          </w:rPr>
          <w:fldChar w:fldCharType="end"/>
        </w:r>
      </w:hyperlink>
    </w:p>
    <w:p w14:paraId="5DAEF315" w14:textId="77777777" w:rsidR="007765AA" w:rsidRDefault="007765AA">
      <w:pPr>
        <w:pStyle w:val="TOC2"/>
        <w:tabs>
          <w:tab w:val="right" w:leader="dot" w:pos="9508"/>
        </w:tabs>
        <w:rPr>
          <w:rFonts w:hint="eastAsia"/>
          <w:noProof/>
        </w:rPr>
      </w:pPr>
      <w:hyperlink w:anchor="_Toc235548857" w:history="1">
        <w:r w:rsidRPr="00242085">
          <w:rPr>
            <w:rStyle w:val="Hyperlink"/>
            <w:noProof/>
          </w:rPr>
          <w:t>11.1 Fase 1 — Analisis (selesai, menunggu Berita Acara)</w:t>
        </w:r>
        <w:r>
          <w:rPr>
            <w:noProof/>
            <w:webHidden/>
          </w:rPr>
          <w:tab/>
        </w:r>
        <w:r>
          <w:rPr>
            <w:noProof/>
            <w:webHidden/>
          </w:rPr>
          <w:fldChar w:fldCharType="begin"/>
        </w:r>
        <w:r>
          <w:rPr>
            <w:noProof/>
            <w:webHidden/>
          </w:rPr>
          <w:instrText xml:space="preserve"> PAGEREF _Toc235548857 \h </w:instrText>
        </w:r>
        <w:r>
          <w:rPr>
            <w:noProof/>
            <w:webHidden/>
          </w:rPr>
        </w:r>
        <w:r>
          <w:rPr>
            <w:noProof/>
            <w:webHidden/>
          </w:rPr>
          <w:fldChar w:fldCharType="separate"/>
        </w:r>
        <w:r>
          <w:rPr>
            <w:rFonts w:hint="eastAsia"/>
            <w:noProof/>
            <w:webHidden/>
          </w:rPr>
          <w:t>1</w:t>
        </w:r>
        <w:r>
          <w:rPr>
            <w:noProof/>
            <w:webHidden/>
          </w:rPr>
          <w:fldChar w:fldCharType="end"/>
        </w:r>
      </w:hyperlink>
    </w:p>
    <w:p w14:paraId="1BB05070" w14:textId="77777777" w:rsidR="007765AA" w:rsidRDefault="007765AA">
      <w:pPr>
        <w:pStyle w:val="TOC2"/>
        <w:tabs>
          <w:tab w:val="right" w:leader="dot" w:pos="9508"/>
        </w:tabs>
        <w:rPr>
          <w:rFonts w:hint="eastAsia"/>
          <w:noProof/>
        </w:rPr>
      </w:pPr>
      <w:hyperlink w:anchor="_Toc235548858" w:history="1">
        <w:r w:rsidRPr="00242085">
          <w:rPr>
            <w:rStyle w:val="Hyperlink"/>
            <w:noProof/>
          </w:rPr>
          <w:t>11.2 Fase 2 — Desain, Design System &amp; Prototipe</w:t>
        </w:r>
        <w:r>
          <w:rPr>
            <w:noProof/>
            <w:webHidden/>
          </w:rPr>
          <w:tab/>
        </w:r>
        <w:r>
          <w:rPr>
            <w:noProof/>
            <w:webHidden/>
          </w:rPr>
          <w:fldChar w:fldCharType="begin"/>
        </w:r>
        <w:r>
          <w:rPr>
            <w:noProof/>
            <w:webHidden/>
          </w:rPr>
          <w:instrText xml:space="preserve"> PAGEREF _Toc235548858 \h </w:instrText>
        </w:r>
        <w:r>
          <w:rPr>
            <w:noProof/>
            <w:webHidden/>
          </w:rPr>
        </w:r>
        <w:r>
          <w:rPr>
            <w:noProof/>
            <w:webHidden/>
          </w:rPr>
          <w:fldChar w:fldCharType="separate"/>
        </w:r>
        <w:r>
          <w:rPr>
            <w:rFonts w:hint="eastAsia"/>
            <w:noProof/>
            <w:webHidden/>
          </w:rPr>
          <w:t>1</w:t>
        </w:r>
        <w:r>
          <w:rPr>
            <w:noProof/>
            <w:webHidden/>
          </w:rPr>
          <w:fldChar w:fldCharType="end"/>
        </w:r>
      </w:hyperlink>
    </w:p>
    <w:p w14:paraId="560A8A10" w14:textId="77777777" w:rsidR="007765AA" w:rsidRDefault="007765AA">
      <w:pPr>
        <w:pStyle w:val="TOC1"/>
        <w:tabs>
          <w:tab w:val="right" w:leader="dot" w:pos="9508"/>
        </w:tabs>
        <w:rPr>
          <w:rFonts w:hint="eastAsia"/>
          <w:noProof/>
        </w:rPr>
      </w:pPr>
      <w:hyperlink w:anchor="_Toc235548859" w:history="1">
        <w:r w:rsidRPr="00242085">
          <w:rPr>
            <w:rStyle w:val="Hyperlink"/>
            <w:noProof/>
          </w:rPr>
          <w:t>12. Manajemen Proyek &amp; Mekanisme Kerja (ClickUp)</w:t>
        </w:r>
        <w:r>
          <w:rPr>
            <w:noProof/>
            <w:webHidden/>
          </w:rPr>
          <w:tab/>
        </w:r>
        <w:r>
          <w:rPr>
            <w:noProof/>
            <w:webHidden/>
          </w:rPr>
          <w:fldChar w:fldCharType="begin"/>
        </w:r>
        <w:r>
          <w:rPr>
            <w:noProof/>
            <w:webHidden/>
          </w:rPr>
          <w:instrText xml:space="preserve"> PAGEREF _Toc235548859 \h </w:instrText>
        </w:r>
        <w:r>
          <w:rPr>
            <w:noProof/>
            <w:webHidden/>
          </w:rPr>
        </w:r>
        <w:r>
          <w:rPr>
            <w:noProof/>
            <w:webHidden/>
          </w:rPr>
          <w:fldChar w:fldCharType="separate"/>
        </w:r>
        <w:r>
          <w:rPr>
            <w:rFonts w:hint="eastAsia"/>
            <w:noProof/>
            <w:webHidden/>
          </w:rPr>
          <w:t>1</w:t>
        </w:r>
        <w:r>
          <w:rPr>
            <w:noProof/>
            <w:webHidden/>
          </w:rPr>
          <w:fldChar w:fldCharType="end"/>
        </w:r>
      </w:hyperlink>
    </w:p>
    <w:p w14:paraId="6D5F7C8C" w14:textId="77777777" w:rsidR="007765AA" w:rsidRDefault="007765AA">
      <w:pPr>
        <w:pStyle w:val="TOC2"/>
        <w:tabs>
          <w:tab w:val="right" w:leader="dot" w:pos="9508"/>
        </w:tabs>
        <w:rPr>
          <w:rFonts w:hint="eastAsia"/>
          <w:noProof/>
        </w:rPr>
      </w:pPr>
      <w:hyperlink w:anchor="_Toc235548860" w:history="1">
        <w:r w:rsidRPr="00242085">
          <w:rPr>
            <w:rStyle w:val="Hyperlink"/>
            <w:noProof/>
          </w:rPr>
          <w:t>12.1 Mekanisme &amp; konvensi board</w:t>
        </w:r>
        <w:r>
          <w:rPr>
            <w:noProof/>
            <w:webHidden/>
          </w:rPr>
          <w:tab/>
        </w:r>
        <w:r>
          <w:rPr>
            <w:noProof/>
            <w:webHidden/>
          </w:rPr>
          <w:fldChar w:fldCharType="begin"/>
        </w:r>
        <w:r>
          <w:rPr>
            <w:noProof/>
            <w:webHidden/>
          </w:rPr>
          <w:instrText xml:space="preserve"> PAGEREF _Toc235548860 \h </w:instrText>
        </w:r>
        <w:r>
          <w:rPr>
            <w:noProof/>
            <w:webHidden/>
          </w:rPr>
        </w:r>
        <w:r>
          <w:rPr>
            <w:noProof/>
            <w:webHidden/>
          </w:rPr>
          <w:fldChar w:fldCharType="separate"/>
        </w:r>
        <w:r>
          <w:rPr>
            <w:rFonts w:hint="eastAsia"/>
            <w:noProof/>
            <w:webHidden/>
          </w:rPr>
          <w:t>1</w:t>
        </w:r>
        <w:r>
          <w:rPr>
            <w:noProof/>
            <w:webHidden/>
          </w:rPr>
          <w:fldChar w:fldCharType="end"/>
        </w:r>
      </w:hyperlink>
    </w:p>
    <w:p w14:paraId="033A06EA" w14:textId="77777777" w:rsidR="007765AA" w:rsidRDefault="007765AA">
      <w:pPr>
        <w:pStyle w:val="TOC2"/>
        <w:tabs>
          <w:tab w:val="right" w:leader="dot" w:pos="9508"/>
        </w:tabs>
        <w:rPr>
          <w:rFonts w:hint="eastAsia"/>
          <w:noProof/>
        </w:rPr>
      </w:pPr>
      <w:hyperlink w:anchor="_Toc235548861" w:history="1">
        <w:r w:rsidRPr="00242085">
          <w:rPr>
            <w:rStyle w:val="Hyperlink"/>
            <w:noProof/>
          </w:rPr>
          <w:t>12.2 Ringkasan backlog per seri (46 tiket)</w:t>
        </w:r>
        <w:r>
          <w:rPr>
            <w:noProof/>
            <w:webHidden/>
          </w:rPr>
          <w:tab/>
        </w:r>
        <w:r>
          <w:rPr>
            <w:noProof/>
            <w:webHidden/>
          </w:rPr>
          <w:fldChar w:fldCharType="begin"/>
        </w:r>
        <w:r>
          <w:rPr>
            <w:noProof/>
            <w:webHidden/>
          </w:rPr>
          <w:instrText xml:space="preserve"> PAGEREF _Toc235548861 \h </w:instrText>
        </w:r>
        <w:r>
          <w:rPr>
            <w:noProof/>
            <w:webHidden/>
          </w:rPr>
        </w:r>
        <w:r>
          <w:rPr>
            <w:noProof/>
            <w:webHidden/>
          </w:rPr>
          <w:fldChar w:fldCharType="separate"/>
        </w:r>
        <w:r>
          <w:rPr>
            <w:rFonts w:hint="eastAsia"/>
            <w:noProof/>
            <w:webHidden/>
          </w:rPr>
          <w:t>1</w:t>
        </w:r>
        <w:r>
          <w:rPr>
            <w:noProof/>
            <w:webHidden/>
          </w:rPr>
          <w:fldChar w:fldCharType="end"/>
        </w:r>
      </w:hyperlink>
    </w:p>
    <w:p w14:paraId="642802D1" w14:textId="77777777" w:rsidR="007765AA" w:rsidRDefault="007765AA">
      <w:pPr>
        <w:pStyle w:val="TOC1"/>
        <w:tabs>
          <w:tab w:val="right" w:leader="dot" w:pos="9508"/>
        </w:tabs>
        <w:rPr>
          <w:rFonts w:hint="eastAsia"/>
          <w:noProof/>
        </w:rPr>
      </w:pPr>
      <w:hyperlink w:anchor="_Toc235548862" w:history="1">
        <w:r w:rsidRPr="00242085">
          <w:rPr>
            <w:rStyle w:val="Hyperlink"/>
            <w:noProof/>
          </w:rPr>
          <w:t>Lampiran A — Dokumen Rujukan</w:t>
        </w:r>
        <w:r>
          <w:rPr>
            <w:noProof/>
            <w:webHidden/>
          </w:rPr>
          <w:tab/>
        </w:r>
        <w:r>
          <w:rPr>
            <w:noProof/>
            <w:webHidden/>
          </w:rPr>
          <w:fldChar w:fldCharType="begin"/>
        </w:r>
        <w:r>
          <w:rPr>
            <w:noProof/>
            <w:webHidden/>
          </w:rPr>
          <w:instrText xml:space="preserve"> PAGEREF _Toc235548862 \h </w:instrText>
        </w:r>
        <w:r>
          <w:rPr>
            <w:noProof/>
            <w:webHidden/>
          </w:rPr>
        </w:r>
        <w:r>
          <w:rPr>
            <w:noProof/>
            <w:webHidden/>
          </w:rPr>
          <w:fldChar w:fldCharType="separate"/>
        </w:r>
        <w:r>
          <w:rPr>
            <w:rFonts w:hint="eastAsia"/>
            <w:noProof/>
            <w:webHidden/>
          </w:rPr>
          <w:t>1</w:t>
        </w:r>
        <w:r>
          <w:rPr>
            <w:noProof/>
            <w:webHidden/>
          </w:rPr>
          <w:fldChar w:fldCharType="end"/>
        </w:r>
      </w:hyperlink>
    </w:p>
    <w:p w14:paraId="6E00F487" w14:textId="77777777" w:rsidR="007765AA" w:rsidRDefault="007765AA">
      <w:pPr>
        <w:pStyle w:val="TOC1"/>
        <w:tabs>
          <w:tab w:val="right" w:leader="dot" w:pos="9508"/>
        </w:tabs>
        <w:rPr>
          <w:rFonts w:hint="eastAsia"/>
          <w:noProof/>
        </w:rPr>
      </w:pPr>
      <w:hyperlink w:anchor="_Toc235548863" w:history="1">
        <w:r w:rsidRPr="00242085">
          <w:rPr>
            <w:rStyle w:val="Hyperlink"/>
            <w:noProof/>
          </w:rPr>
          <w:t>Lampiran B — Daftar Istilah &amp; Kodifikasi</w:t>
        </w:r>
        <w:r>
          <w:rPr>
            <w:noProof/>
            <w:webHidden/>
          </w:rPr>
          <w:tab/>
        </w:r>
        <w:r>
          <w:rPr>
            <w:noProof/>
            <w:webHidden/>
          </w:rPr>
          <w:fldChar w:fldCharType="begin"/>
        </w:r>
        <w:r>
          <w:rPr>
            <w:noProof/>
            <w:webHidden/>
          </w:rPr>
          <w:instrText xml:space="preserve"> PAGEREF _Toc235548863 \h </w:instrText>
        </w:r>
        <w:r>
          <w:rPr>
            <w:noProof/>
            <w:webHidden/>
          </w:rPr>
        </w:r>
        <w:r>
          <w:rPr>
            <w:noProof/>
            <w:webHidden/>
          </w:rPr>
          <w:fldChar w:fldCharType="separate"/>
        </w:r>
        <w:r>
          <w:rPr>
            <w:rFonts w:hint="eastAsia"/>
            <w:noProof/>
            <w:webHidden/>
          </w:rPr>
          <w:t>1</w:t>
        </w:r>
        <w:r>
          <w:rPr>
            <w:noProof/>
            <w:webHidden/>
          </w:rPr>
          <w:fldChar w:fldCharType="end"/>
        </w:r>
      </w:hyperlink>
    </w:p>
    <w:p w14:paraId="35B1BF67" w14:textId="77777777" w:rsidR="0012574A" w:rsidRDefault="00000000">
      <w:pPr>
        <w:rPr>
          <w:rFonts w:hint="eastAsia"/>
        </w:rPr>
      </w:pPr>
      <w:r>
        <w:lastRenderedPageBreak/>
        <w:fldChar w:fldCharType="end"/>
      </w:r>
    </w:p>
    <w:p w14:paraId="7F089C85" w14:textId="77777777" w:rsidR="0012574A" w:rsidRDefault="00000000">
      <w:pPr>
        <w:spacing w:before="80" w:after="80"/>
        <w:rPr>
          <w:rFonts w:hint="eastAsia"/>
        </w:rPr>
      </w:pPr>
      <w:r>
        <w:rPr>
          <w:i/>
          <w:color w:val="51625E"/>
          <w:sz w:val="19"/>
        </w:rPr>
        <w:t>Catatan pembaca: dokumen ini memakai kodifikasi rujukan singkat (UR-xx, WF-xx, HF-xx, M01–M04, G1–G9, P1–P5, seri tiket DS/WEB/PPID/PPIDM/OMNI/CMS/QA/DOC). Seluruh kodifikasi dijelaskan pada Lampiran B — Daftar Istilah &amp; Kodifikasi di akhir dokumen.</w:t>
      </w:r>
    </w:p>
    <w:p w14:paraId="08698CD0" w14:textId="77777777" w:rsidR="0012574A" w:rsidRDefault="00000000">
      <w:pPr>
        <w:rPr>
          <w:rFonts w:hint="eastAsia"/>
        </w:rPr>
      </w:pPr>
      <w:r>
        <w:br w:type="page"/>
      </w:r>
    </w:p>
    <w:p w14:paraId="544BA9A7" w14:textId="77777777" w:rsidR="00396807" w:rsidRDefault="00396807">
      <w:pPr>
        <w:rPr>
          <w:rFonts w:hint="eastAsia"/>
        </w:rPr>
      </w:pPr>
    </w:p>
    <w:p w14:paraId="75B85E4E" w14:textId="77777777" w:rsidR="00396807" w:rsidRDefault="00396807">
      <w:pPr>
        <w:rPr>
          <w:rFonts w:hint="eastAsia"/>
        </w:rPr>
      </w:pPr>
    </w:p>
    <w:p w14:paraId="3D06D318" w14:textId="77777777" w:rsidR="00396807" w:rsidRDefault="00396807">
      <w:pPr>
        <w:rPr>
          <w:rFonts w:hint="eastAsia"/>
        </w:rPr>
      </w:pPr>
    </w:p>
    <w:p w14:paraId="49DD03D4" w14:textId="77777777" w:rsidR="00396807" w:rsidRDefault="00396807">
      <w:pPr>
        <w:rPr>
          <w:rFonts w:hint="eastAsia"/>
        </w:rPr>
      </w:pPr>
    </w:p>
    <w:p w14:paraId="3EE8BA20" w14:textId="77777777" w:rsidR="00396807" w:rsidRDefault="00000000">
      <w:pPr>
        <w:rPr>
          <w:rFonts w:hint="eastAsia"/>
        </w:rPr>
      </w:pPr>
      <w:r>
        <w:rPr>
          <w:rFonts w:ascii="JetBrains Mono" w:hAnsi="JetBrains Mono"/>
          <w:b/>
          <w:color w:val="AE5104"/>
          <w:sz w:val="22"/>
        </w:rPr>
        <w:t>PRODUCT REQUIREMENTS DOCUMENT (PRD)</w:t>
      </w:r>
    </w:p>
    <w:p w14:paraId="01393CDD" w14:textId="77777777" w:rsidR="00396807" w:rsidRDefault="00000000">
      <w:pPr>
        <w:spacing w:after="40"/>
        <w:rPr>
          <w:rFonts w:hint="eastAsia"/>
        </w:rPr>
      </w:pPr>
      <w:r>
        <w:rPr>
          <w:rFonts w:ascii="Plus Jakarta Sans" w:hAnsi="Plus Jakarta Sans"/>
          <w:b/>
          <w:color w:val="005952"/>
          <w:sz w:val="64"/>
        </w:rPr>
        <w:t>Ekosistem Digital KLH/BPLH</w:t>
      </w:r>
    </w:p>
    <w:p w14:paraId="0BE09898" w14:textId="77777777" w:rsidR="00396807" w:rsidRDefault="00000000">
      <w:pPr>
        <w:spacing w:after="480"/>
        <w:rPr>
          <w:rFonts w:hint="eastAsia"/>
        </w:rPr>
      </w:pPr>
      <w:r>
        <w:rPr>
          <w:rFonts w:ascii="Plus Jakarta Sans" w:hAnsi="Plus Jakarta Sans"/>
          <w:color w:val="51625E"/>
          <w:sz w:val="28"/>
        </w:rPr>
        <w:t>Website Utama · PPID Web · Omni Channel Dashboard · CMS Konten</w:t>
      </w:r>
    </w:p>
    <w:tbl>
      <w:tblPr>
        <w:tblStyle w:val="TableGrid"/>
        <w:tblW w:w="0" w:type="auto"/>
        <w:jc w:val="center"/>
        <w:tblLook w:val="04A0" w:firstRow="1" w:lastRow="0" w:firstColumn="1" w:lastColumn="0" w:noHBand="0" w:noVBand="1"/>
      </w:tblPr>
      <w:tblGrid>
        <w:gridCol w:w="2268"/>
        <w:gridCol w:w="6803"/>
      </w:tblGrid>
      <w:tr w:rsidR="00396807" w14:paraId="56B1469A" w14:textId="77777777">
        <w:trPr>
          <w:jc w:val="center"/>
        </w:trPr>
        <w:tc>
          <w:tcPr>
            <w:tcW w:w="2268" w:type="dxa"/>
            <w:shd w:val="clear" w:color="auto" w:fill="005952"/>
          </w:tcPr>
          <w:p w14:paraId="424ABC70" w14:textId="77777777" w:rsidR="00396807" w:rsidRDefault="00000000">
            <w:pPr>
              <w:spacing w:before="40" w:after="40"/>
              <w:rPr>
                <w:rFonts w:hint="eastAsia"/>
              </w:rPr>
            </w:pPr>
            <w:r>
              <w:rPr>
                <w:rFonts w:ascii="Plus Jakarta Sans" w:hAnsi="Plus Jakarta Sans"/>
                <w:b/>
                <w:color w:val="FFFFFF"/>
                <w:sz w:val="19"/>
              </w:rPr>
              <w:t>Atribut</w:t>
            </w:r>
          </w:p>
        </w:tc>
        <w:tc>
          <w:tcPr>
            <w:tcW w:w="6803" w:type="dxa"/>
            <w:shd w:val="clear" w:color="auto" w:fill="005952"/>
          </w:tcPr>
          <w:p w14:paraId="482BE306" w14:textId="77777777" w:rsidR="00396807" w:rsidRDefault="00000000">
            <w:pPr>
              <w:spacing w:before="40" w:after="40"/>
              <w:rPr>
                <w:rFonts w:hint="eastAsia"/>
              </w:rPr>
            </w:pPr>
            <w:r>
              <w:rPr>
                <w:rFonts w:ascii="Plus Jakarta Sans" w:hAnsi="Plus Jakarta Sans"/>
                <w:b/>
                <w:color w:val="FFFFFF"/>
                <w:sz w:val="19"/>
              </w:rPr>
              <w:t>Nilai</w:t>
            </w:r>
          </w:p>
        </w:tc>
      </w:tr>
      <w:tr w:rsidR="00396807" w14:paraId="3DBF60E0" w14:textId="77777777">
        <w:trPr>
          <w:jc w:val="center"/>
        </w:trPr>
        <w:tc>
          <w:tcPr>
            <w:tcW w:w="2268" w:type="dxa"/>
          </w:tcPr>
          <w:p w14:paraId="69EE7196" w14:textId="77777777" w:rsidR="00396807" w:rsidRDefault="00000000">
            <w:pPr>
              <w:spacing w:before="40" w:after="40"/>
              <w:rPr>
                <w:rFonts w:hint="eastAsia"/>
              </w:rPr>
            </w:pPr>
            <w:r>
              <w:rPr>
                <w:sz w:val="19"/>
              </w:rPr>
              <w:t>Instansi</w:t>
            </w:r>
          </w:p>
        </w:tc>
        <w:tc>
          <w:tcPr>
            <w:tcW w:w="6803" w:type="dxa"/>
          </w:tcPr>
          <w:p w14:paraId="7B887A0E" w14:textId="77777777" w:rsidR="00396807" w:rsidRDefault="00000000">
            <w:pPr>
              <w:spacing w:before="40" w:after="40"/>
              <w:rPr>
                <w:rFonts w:hint="eastAsia"/>
              </w:rPr>
            </w:pPr>
            <w:r>
              <w:rPr>
                <w:sz w:val="19"/>
              </w:rPr>
              <w:t>Kementerian Lingkungan Hidup / Badan Pengendalian Lingkungan Hidup (KLH/BPLH)</w:t>
            </w:r>
          </w:p>
        </w:tc>
      </w:tr>
      <w:tr w:rsidR="00396807" w14:paraId="324A97DD" w14:textId="77777777">
        <w:trPr>
          <w:jc w:val="center"/>
        </w:trPr>
        <w:tc>
          <w:tcPr>
            <w:tcW w:w="2268" w:type="dxa"/>
            <w:shd w:val="clear" w:color="auto" w:fill="F5F9F8"/>
          </w:tcPr>
          <w:p w14:paraId="71F43987" w14:textId="77777777" w:rsidR="00396807" w:rsidRDefault="00000000">
            <w:pPr>
              <w:spacing w:before="40" w:after="40"/>
              <w:rPr>
                <w:rFonts w:hint="eastAsia"/>
              </w:rPr>
            </w:pPr>
            <w:r>
              <w:rPr>
                <w:sz w:val="19"/>
              </w:rPr>
              <w:t>Penyusun</w:t>
            </w:r>
          </w:p>
        </w:tc>
        <w:tc>
          <w:tcPr>
            <w:tcW w:w="6803" w:type="dxa"/>
            <w:shd w:val="clear" w:color="auto" w:fill="F5F9F8"/>
          </w:tcPr>
          <w:p w14:paraId="414FED2C" w14:textId="77777777" w:rsidR="00396807" w:rsidRDefault="00000000">
            <w:pPr>
              <w:spacing w:before="40" w:after="40"/>
              <w:rPr>
                <w:rFonts w:hint="eastAsia"/>
              </w:rPr>
            </w:pPr>
            <w:r>
              <w:rPr>
                <w:sz w:val="19"/>
              </w:rPr>
              <w:t>PT Bening Guru Semesta — (PIC: Abdan)</w:t>
            </w:r>
          </w:p>
        </w:tc>
      </w:tr>
      <w:tr w:rsidR="00396807" w14:paraId="1BDE4D14" w14:textId="77777777">
        <w:trPr>
          <w:jc w:val="center"/>
        </w:trPr>
        <w:tc>
          <w:tcPr>
            <w:tcW w:w="2268" w:type="dxa"/>
          </w:tcPr>
          <w:p w14:paraId="72B0BBD2" w14:textId="77777777" w:rsidR="00396807" w:rsidRDefault="00000000">
            <w:pPr>
              <w:spacing w:before="40" w:after="40"/>
              <w:rPr>
                <w:rFonts w:hint="eastAsia"/>
              </w:rPr>
            </w:pPr>
            <w:r>
              <w:rPr>
                <w:sz w:val="19"/>
              </w:rPr>
              <w:t>Acuan utama</w:t>
            </w:r>
          </w:p>
        </w:tc>
        <w:tc>
          <w:tcPr>
            <w:tcW w:w="6803" w:type="dxa"/>
          </w:tcPr>
          <w:p w14:paraId="01224C85" w14:textId="77777777" w:rsidR="00396807" w:rsidRDefault="00000000">
            <w:pPr>
              <w:spacing w:before="40" w:after="40"/>
              <w:rPr>
                <w:rFonts w:hint="eastAsia"/>
              </w:rPr>
            </w:pPr>
            <w:r>
              <w:rPr>
                <w:sz w:val="19"/>
              </w:rPr>
              <w:t>KAK Jasa Konsultan Pengembangan Konten User Interface Website (REV) — DIPA Sekretariat Utama SP.DIPA-144.01.1.693728/2026</w:t>
            </w:r>
          </w:p>
        </w:tc>
      </w:tr>
      <w:tr w:rsidR="00396807" w14:paraId="16A52E1E" w14:textId="77777777">
        <w:trPr>
          <w:jc w:val="center"/>
        </w:trPr>
        <w:tc>
          <w:tcPr>
            <w:tcW w:w="2268" w:type="dxa"/>
            <w:shd w:val="clear" w:color="auto" w:fill="F5F9F8"/>
          </w:tcPr>
          <w:p w14:paraId="3A3FCC0A" w14:textId="77777777" w:rsidR="00396807" w:rsidRDefault="00000000">
            <w:pPr>
              <w:spacing w:before="40" w:after="40"/>
              <w:rPr>
                <w:rFonts w:hint="eastAsia"/>
              </w:rPr>
            </w:pPr>
            <w:r>
              <w:rPr>
                <w:sz w:val="19"/>
              </w:rPr>
              <w:t>Sumber sitemap</w:t>
            </w:r>
          </w:p>
        </w:tc>
        <w:tc>
          <w:tcPr>
            <w:tcW w:w="6803" w:type="dxa"/>
            <w:shd w:val="clear" w:color="auto" w:fill="F5F9F8"/>
          </w:tcPr>
          <w:p w14:paraId="3C835D75" w14:textId="77777777" w:rsidR="00396807" w:rsidRDefault="00000000">
            <w:pPr>
              <w:spacing w:before="40" w:after="40"/>
              <w:rPr>
                <w:rFonts w:hint="eastAsia"/>
              </w:rPr>
            </w:pPr>
            <w:r>
              <w:rPr>
                <w:sz w:val="19"/>
              </w:rPr>
              <w:t>Prototipe HTML hi-fi repo “KLH Project” + docs/F2_Checklist-Halaman.md</w:t>
            </w:r>
          </w:p>
        </w:tc>
      </w:tr>
      <w:tr w:rsidR="00396807" w14:paraId="24D36BD3" w14:textId="77777777">
        <w:trPr>
          <w:jc w:val="center"/>
        </w:trPr>
        <w:tc>
          <w:tcPr>
            <w:tcW w:w="2268" w:type="dxa"/>
          </w:tcPr>
          <w:p w14:paraId="59E6FBDB" w14:textId="77777777" w:rsidR="00396807" w:rsidRDefault="00000000">
            <w:pPr>
              <w:spacing w:before="40" w:after="40"/>
              <w:rPr>
                <w:rFonts w:hint="eastAsia"/>
              </w:rPr>
            </w:pPr>
            <w:r>
              <w:rPr>
                <w:sz w:val="19"/>
              </w:rPr>
              <w:t>Design system</w:t>
            </w:r>
          </w:p>
        </w:tc>
        <w:tc>
          <w:tcPr>
            <w:tcW w:w="6803" w:type="dxa"/>
          </w:tcPr>
          <w:p w14:paraId="0D58DAED" w14:textId="77777777" w:rsidR="00396807" w:rsidRDefault="00000000">
            <w:pPr>
              <w:spacing w:before="40" w:after="40"/>
              <w:rPr>
                <w:rFonts w:hint="eastAsia"/>
              </w:rPr>
            </w:pPr>
            <w:r>
              <w:rPr>
                <w:sz w:val="19"/>
              </w:rPr>
              <w:t>Design System v2 KLH/BPLH (docs/design.md) — anchor lambang #005952 / #147DEF / #F97910</w:t>
            </w:r>
          </w:p>
        </w:tc>
      </w:tr>
      <w:tr w:rsidR="00396807" w14:paraId="03E3898F" w14:textId="77777777">
        <w:trPr>
          <w:jc w:val="center"/>
        </w:trPr>
        <w:tc>
          <w:tcPr>
            <w:tcW w:w="2268" w:type="dxa"/>
            <w:shd w:val="clear" w:color="auto" w:fill="F5F9F8"/>
          </w:tcPr>
          <w:p w14:paraId="5DDC3A31" w14:textId="77777777" w:rsidR="00396807" w:rsidRDefault="00000000">
            <w:pPr>
              <w:spacing w:before="40" w:after="40"/>
              <w:rPr>
                <w:rFonts w:hint="eastAsia"/>
              </w:rPr>
            </w:pPr>
            <w:r>
              <w:rPr>
                <w:sz w:val="19"/>
              </w:rPr>
              <w:t>Standar</w:t>
            </w:r>
          </w:p>
        </w:tc>
        <w:tc>
          <w:tcPr>
            <w:tcW w:w="6803" w:type="dxa"/>
            <w:shd w:val="clear" w:color="auto" w:fill="F5F9F8"/>
          </w:tcPr>
          <w:p w14:paraId="64B16103" w14:textId="77777777" w:rsidR="00396807" w:rsidRDefault="00000000">
            <w:pPr>
              <w:spacing w:before="40" w:after="40"/>
              <w:rPr>
                <w:rFonts w:hint="eastAsia"/>
              </w:rPr>
            </w:pPr>
            <w:r>
              <w:rPr>
                <w:sz w:val="19"/>
              </w:rPr>
              <w:t>WCAG 2.1 AA · SPBE (Perpres 95/2018) · UU 14/2008 KIP · UU 25/2009 Pelayanan Publik</w:t>
            </w:r>
          </w:p>
        </w:tc>
      </w:tr>
      <w:tr w:rsidR="00396807" w14:paraId="740D4C3B" w14:textId="77777777">
        <w:trPr>
          <w:jc w:val="center"/>
        </w:trPr>
        <w:tc>
          <w:tcPr>
            <w:tcW w:w="2268" w:type="dxa"/>
          </w:tcPr>
          <w:p w14:paraId="4B20E1C7" w14:textId="77777777" w:rsidR="00396807" w:rsidRDefault="00000000">
            <w:pPr>
              <w:spacing w:before="40" w:after="40"/>
              <w:rPr>
                <w:rFonts w:hint="eastAsia"/>
              </w:rPr>
            </w:pPr>
            <w:r>
              <w:rPr>
                <w:sz w:val="19"/>
              </w:rPr>
              <w:t>Versi dokumen</w:t>
            </w:r>
          </w:p>
        </w:tc>
        <w:tc>
          <w:tcPr>
            <w:tcW w:w="6803" w:type="dxa"/>
          </w:tcPr>
          <w:p w14:paraId="47827D4A" w14:textId="77777777" w:rsidR="00396807" w:rsidRDefault="00000000">
            <w:pPr>
              <w:spacing w:before="40" w:after="40"/>
              <w:rPr>
                <w:rFonts w:hint="eastAsia"/>
              </w:rPr>
            </w:pPr>
            <w:r>
              <w:rPr>
                <w:sz w:val="19"/>
              </w:rPr>
              <w:t>1.0 — 21 Juli 2026</w:t>
            </w:r>
          </w:p>
        </w:tc>
      </w:tr>
      <w:tr w:rsidR="00396807" w14:paraId="565B1FB7" w14:textId="77777777">
        <w:trPr>
          <w:jc w:val="center"/>
        </w:trPr>
        <w:tc>
          <w:tcPr>
            <w:tcW w:w="2268" w:type="dxa"/>
            <w:shd w:val="clear" w:color="auto" w:fill="F5F9F8"/>
          </w:tcPr>
          <w:p w14:paraId="3D327728" w14:textId="77777777" w:rsidR="00396807" w:rsidRDefault="00000000">
            <w:pPr>
              <w:spacing w:before="40" w:after="40"/>
              <w:rPr>
                <w:rFonts w:hint="eastAsia"/>
              </w:rPr>
            </w:pPr>
            <w:r>
              <w:rPr>
                <w:sz w:val="19"/>
              </w:rPr>
              <w:t>Status konten</w:t>
            </w:r>
          </w:p>
        </w:tc>
        <w:tc>
          <w:tcPr>
            <w:tcW w:w="6803" w:type="dxa"/>
            <w:shd w:val="clear" w:color="auto" w:fill="F5F9F8"/>
          </w:tcPr>
          <w:p w14:paraId="54121FCF" w14:textId="77777777" w:rsidR="00396807" w:rsidRDefault="00000000">
            <w:pPr>
              <w:spacing w:before="40" w:after="40"/>
              <w:rPr>
                <w:rFonts w:hint="eastAsia"/>
              </w:rPr>
            </w:pPr>
            <w:r>
              <w:rPr>
                <w:sz w:val="19"/>
              </w:rPr>
              <w:t>Seluruh konten prototipe adalah data contoh berpenanda; belum divalidasi PPK/Tim Teknis</w:t>
            </w:r>
          </w:p>
        </w:tc>
      </w:tr>
    </w:tbl>
    <w:p w14:paraId="00DC8F51" w14:textId="77777777" w:rsidR="00396807" w:rsidRDefault="00000000">
      <w:pPr>
        <w:rPr>
          <w:rFonts w:hint="eastAsia"/>
        </w:rPr>
      </w:pPr>
      <w:r>
        <w:br w:type="page"/>
      </w:r>
    </w:p>
    <w:p w14:paraId="2872D61E" w14:textId="77777777" w:rsidR="00396807" w:rsidRDefault="00000000">
      <w:pPr>
        <w:pStyle w:val="Heading1"/>
      </w:pPr>
      <w:bookmarkStart w:id="1" w:name="_Toc235548834"/>
      <w:r>
        <w:lastRenderedPageBreak/>
        <w:t>1. Ringkasan Eksekutif</w:t>
      </w:r>
      <w:bookmarkEnd w:id="1"/>
    </w:p>
    <w:p w14:paraId="588CFF82" w14:textId="77777777" w:rsidR="00396807" w:rsidRDefault="00000000">
      <w:pPr>
        <w:rPr>
          <w:rFonts w:hint="eastAsia"/>
        </w:rPr>
      </w:pPr>
      <w:r>
        <w:t>Dokumen ini merangkum kebutuhan produk (PRD) untuk empat produk digital KLH/BPLH yang telah dibangun sebagai prototipe HTML hi-fi klikabel: (1) Website Utama, (2) PPID Web, (3) Omni Channel Dashboard, dan (4) CMS Konten. PRD disusun berdasarkan Kerangka Acuan Kerja (KAK) “Pengembangan Konten User Interface Website”, dan memetakan setiap halaman prototipe terhadap butir fitur KAK — termasuk daftar ketidakselarasan (gap) antara apa yang tertulis di KAK dan apa yang telah dibuat.</w:t>
      </w:r>
    </w:p>
    <w:p w14:paraId="343315ED" w14:textId="77777777" w:rsidR="00396807" w:rsidRDefault="00000000">
      <w:pPr>
        <w:rPr>
          <w:rFonts w:hint="eastAsia"/>
        </w:rPr>
      </w:pPr>
      <w:r>
        <w:t>Website eksisting kemenlh.go.id memperoleh skor heuristik Grade D (~41/100): navigasi mengikuti struktur birokrasi, tidak responsif, dan aksesibilitas rendah. Seluruh pengalaman dirancang ulang dengan prinsip citizen-centric (menu mengikuti niat pengguna, bukan nomenklatur organisasi), satu design system terpadu lintas produk, dan aksesibilitas WCAG 2.1 AA.</w:t>
      </w:r>
    </w:p>
    <w:p w14:paraId="26DCF25A" w14:textId="77777777" w:rsidR="00396807" w:rsidRDefault="00000000">
      <w:pPr>
        <w:pStyle w:val="Heading3"/>
      </w:pPr>
      <w:r>
        <w:t>Temuan kunci kesesuaian KAK</w:t>
      </w:r>
    </w:p>
    <w:p w14:paraId="054A2497" w14:textId="77777777" w:rsidR="00396807" w:rsidRDefault="00000000">
      <w:pPr>
        <w:pStyle w:val="ListBullet"/>
        <w:spacing w:after="60"/>
        <w:rPr>
          <w:rFonts w:hint="eastAsia"/>
        </w:rPr>
      </w:pPr>
      <w:r>
        <w:rPr>
          <w:b/>
        </w:rPr>
        <w:t xml:space="preserve">Selaras — </w:t>
      </w:r>
      <w:r>
        <w:t>Ketiga keluaran KAK (Website Utama, PPID, Omni Channel) terpenuhi pada level halaman: 24 + 16 + 13 entri checklist seluruhnya terealisasi.</w:t>
      </w:r>
    </w:p>
    <w:p w14:paraId="086A69AF" w14:textId="77777777" w:rsidR="00396807" w:rsidRDefault="00000000">
      <w:pPr>
        <w:pStyle w:val="ListBullet"/>
        <w:spacing w:after="60"/>
        <w:rPr>
          <w:rFonts w:hint="eastAsia"/>
        </w:rPr>
      </w:pPr>
      <w:r>
        <w:rPr>
          <w:b/>
        </w:rPr>
        <w:t xml:space="preserve">Gap utama — </w:t>
      </w:r>
      <w:r>
        <w:t>Aplikasi Mobile PPID (Flutter, 8 layar) diwajibkan KAK Keluaran #2 tetapi belum dibangun — baru 1 layar hero hi-fi. Ini gap terbesar.</w:t>
      </w:r>
    </w:p>
    <w:p w14:paraId="75651438" w14:textId="77777777" w:rsidR="00396807" w:rsidRDefault="00000000">
      <w:pPr>
        <w:pStyle w:val="ListBullet"/>
        <w:spacing w:after="60"/>
        <w:rPr>
          <w:rFonts w:hint="eastAsia"/>
        </w:rPr>
      </w:pPr>
      <w:r>
        <w:rPr>
          <w:b/>
        </w:rPr>
        <w:t xml:space="preserve">Di luar KAK — </w:t>
      </w:r>
      <w:r>
        <w:t>CMS Konten (8 halaman) dibangun di luar lingkup KAK sebagai usulan nilai tambah; membutuhkan persetujuan PPK.</w:t>
      </w:r>
    </w:p>
    <w:p w14:paraId="41C5AAA5" w14:textId="77777777" w:rsidR="00396807" w:rsidRDefault="00000000">
      <w:pPr>
        <w:pStyle w:val="ListBullet"/>
        <w:spacing w:after="60"/>
        <w:rPr>
          <w:rFonts w:hint="eastAsia"/>
        </w:rPr>
      </w:pPr>
      <w:r>
        <w:rPr>
          <w:b/>
        </w:rPr>
        <w:t xml:space="preserve">Gap fitur — </w:t>
      </w:r>
      <w:r>
        <w:t>Tiga sub-fitur Analytics Omni Channel pada KAK belum ada di prototipe: Statistik Unjuk Rasa, Daftar Monitoring Isu Pengaduan Lingkungan di Media Sosial, dan Accessibility Monitoring.</w:t>
      </w:r>
    </w:p>
    <w:p w14:paraId="573050FC" w14:textId="77777777" w:rsidR="00396807" w:rsidRDefault="00000000">
      <w:pPr>
        <w:pStyle w:val="Heading1"/>
      </w:pPr>
      <w:bookmarkStart w:id="2" w:name="_Toc235548835"/>
      <w:r>
        <w:t>2. Latar Belakang, Tujuan, dan Sasaran (dari KAK)</w:t>
      </w:r>
      <w:bookmarkEnd w:id="2"/>
    </w:p>
    <w:p w14:paraId="739FB39A" w14:textId="77777777" w:rsidR="00396807" w:rsidRDefault="00000000">
      <w:pPr>
        <w:rPr>
          <w:rFonts w:hint="eastAsia"/>
        </w:rPr>
      </w:pPr>
      <w:r>
        <w:t>Maksud: menyediakan panduan teknis pengembangan konten UI website yang terstruktur, konsisten, dan sesuai standar. Tujuan KAK:</w:t>
      </w:r>
    </w:p>
    <w:p w14:paraId="50BA15E7" w14:textId="77777777" w:rsidR="00396807" w:rsidRDefault="00000000">
      <w:pPr>
        <w:pStyle w:val="ListBullet"/>
        <w:spacing w:after="60"/>
        <w:rPr>
          <w:rFonts w:hint="eastAsia"/>
        </w:rPr>
      </w:pPr>
      <w:r>
        <w:t>Meningkatkan kualitas tampilan dan interaksi pengguna pada website</w:t>
      </w:r>
    </w:p>
    <w:p w14:paraId="0DE71B9C" w14:textId="77777777" w:rsidR="00396807" w:rsidRDefault="00000000">
      <w:pPr>
        <w:pStyle w:val="ListBullet"/>
        <w:spacing w:after="60"/>
        <w:rPr>
          <w:rFonts w:hint="eastAsia"/>
        </w:rPr>
      </w:pPr>
      <w:r>
        <w:t>Mempermudah akses informasi bagi masyarakat</w:t>
      </w:r>
    </w:p>
    <w:p w14:paraId="761AD73B" w14:textId="77777777" w:rsidR="00396807" w:rsidRDefault="00000000">
      <w:pPr>
        <w:pStyle w:val="ListBullet"/>
        <w:spacing w:after="60"/>
        <w:rPr>
          <w:rFonts w:hint="eastAsia"/>
        </w:rPr>
      </w:pPr>
      <w:r>
        <w:t>Mendukung keterbukaan informasi publik</w:t>
      </w:r>
    </w:p>
    <w:p w14:paraId="7EBFEF09" w14:textId="77777777" w:rsidR="00396807" w:rsidRDefault="00000000">
      <w:pPr>
        <w:pStyle w:val="ListBullet"/>
        <w:spacing w:after="60"/>
        <w:rPr>
          <w:rFonts w:hint="eastAsia"/>
        </w:rPr>
      </w:pPr>
      <w:r>
        <w:t>Meningkatkan engagement dan kepuasan pengguna</w:t>
      </w:r>
    </w:p>
    <w:p w14:paraId="24422F2C" w14:textId="77777777" w:rsidR="00396807" w:rsidRDefault="00000000">
      <w:pPr>
        <w:rPr>
          <w:rFonts w:hint="eastAsia"/>
        </w:rPr>
      </w:pPr>
      <w:r>
        <w:t>Sasaran: desain UI modern dan responsif; konten terstruktur dan informatif; kepuasan pengguna meningkat. Lingkup pekerjaan KAK (butir 11): analisis kebutuhan pengguna, perancangan UI/UX (wireframe &amp; mockup), pengembangan desain visual, penyusunan konten visual &amp; interaktif, integrasi dengan sistem eksisting, usability testing, serta dokumentasi &amp; panduan UI. Jangka waktu 3 bulan kalender 2026.</w:t>
      </w:r>
    </w:p>
    <w:p w14:paraId="1A186B0D" w14:textId="77777777" w:rsidR="00396807" w:rsidRDefault="00000000">
      <w:pPr>
        <w:pStyle w:val="Heading3"/>
      </w:pPr>
      <w:r>
        <w:t>Pengguna sasaran (persona)</w:t>
      </w:r>
    </w:p>
    <w:tbl>
      <w:tblPr>
        <w:tblStyle w:val="TableGrid"/>
        <w:tblW w:w="0" w:type="auto"/>
        <w:jc w:val="center"/>
        <w:tblLook w:val="04A0" w:firstRow="1" w:lastRow="0" w:firstColumn="1" w:lastColumn="0" w:noHBand="0" w:noVBand="1"/>
      </w:tblPr>
      <w:tblGrid>
        <w:gridCol w:w="2200"/>
        <w:gridCol w:w="3600"/>
        <w:gridCol w:w="1750"/>
        <w:gridCol w:w="1521"/>
      </w:tblGrid>
      <w:tr w:rsidR="0012574A" w14:paraId="1899F89B" w14:textId="77777777">
        <w:trPr>
          <w:jc w:val="center"/>
        </w:trPr>
        <w:tc>
          <w:tcPr>
            <w:tcW w:w="2200" w:type="dxa"/>
            <w:shd w:val="clear" w:color="auto" w:fill="005952"/>
          </w:tcPr>
          <w:p w14:paraId="35CF90D0" w14:textId="77777777" w:rsidR="0012574A" w:rsidRDefault="00000000">
            <w:pPr>
              <w:spacing w:before="40" w:after="40"/>
              <w:rPr>
                <w:rFonts w:hint="eastAsia"/>
              </w:rPr>
            </w:pPr>
            <w:r>
              <w:rPr>
                <w:rFonts w:ascii="Plus Jakarta Sans" w:hAnsi="Plus Jakarta Sans"/>
                <w:b/>
                <w:color w:val="FFFFFF"/>
                <w:sz w:val="19"/>
              </w:rPr>
              <w:t>Persona</w:t>
            </w:r>
          </w:p>
        </w:tc>
        <w:tc>
          <w:tcPr>
            <w:tcW w:w="3600" w:type="dxa"/>
            <w:shd w:val="clear" w:color="auto" w:fill="005952"/>
          </w:tcPr>
          <w:p w14:paraId="76F35327" w14:textId="77777777" w:rsidR="0012574A" w:rsidRDefault="00000000">
            <w:pPr>
              <w:spacing w:before="40" w:after="40"/>
              <w:rPr>
                <w:rFonts w:hint="eastAsia"/>
              </w:rPr>
            </w:pPr>
            <w:r>
              <w:rPr>
                <w:rFonts w:ascii="Plus Jakarta Sans" w:hAnsi="Plus Jakarta Sans"/>
                <w:b/>
                <w:color w:val="FFFFFF"/>
                <w:sz w:val="19"/>
              </w:rPr>
              <w:t>Peran &amp; momen kritis</w:t>
            </w:r>
          </w:p>
        </w:tc>
        <w:tc>
          <w:tcPr>
            <w:tcW w:w="1750" w:type="dxa"/>
            <w:shd w:val="clear" w:color="auto" w:fill="005952"/>
          </w:tcPr>
          <w:p w14:paraId="6FC9E5F8" w14:textId="77777777" w:rsidR="0012574A" w:rsidRDefault="00000000">
            <w:pPr>
              <w:spacing w:before="40" w:after="40"/>
              <w:rPr>
                <w:rFonts w:hint="eastAsia"/>
              </w:rPr>
            </w:pPr>
            <w:r>
              <w:rPr>
                <w:rFonts w:ascii="Plus Jakarta Sans" w:hAnsi="Plus Jakarta Sans"/>
                <w:b/>
                <w:color w:val="FFFFFF"/>
                <w:sz w:val="19"/>
              </w:rPr>
              <w:t>Produk utama</w:t>
            </w:r>
          </w:p>
        </w:tc>
        <w:tc>
          <w:tcPr>
            <w:tcW w:w="1521" w:type="dxa"/>
            <w:shd w:val="clear" w:color="auto" w:fill="005952"/>
          </w:tcPr>
          <w:p w14:paraId="2F883D07" w14:textId="77777777" w:rsidR="0012574A" w:rsidRDefault="00000000">
            <w:pPr>
              <w:spacing w:before="40" w:after="40"/>
              <w:rPr>
                <w:rFonts w:hint="eastAsia"/>
              </w:rPr>
            </w:pPr>
            <w:r>
              <w:rPr>
                <w:rFonts w:ascii="Plus Jakarta Sans" w:hAnsi="Plus Jakarta Sans"/>
                <w:b/>
                <w:color w:val="FFFFFF"/>
                <w:sz w:val="19"/>
              </w:rPr>
              <w:t>UR kunci</w:t>
            </w:r>
          </w:p>
        </w:tc>
      </w:tr>
      <w:tr w:rsidR="0012574A" w14:paraId="2474B72D" w14:textId="77777777">
        <w:trPr>
          <w:jc w:val="center"/>
        </w:trPr>
        <w:tc>
          <w:tcPr>
            <w:tcW w:w="2200" w:type="dxa"/>
          </w:tcPr>
          <w:p w14:paraId="65E31B96" w14:textId="77777777" w:rsidR="0012574A" w:rsidRDefault="00000000">
            <w:pPr>
              <w:spacing w:before="40" w:after="40"/>
              <w:rPr>
                <w:rFonts w:hint="eastAsia"/>
              </w:rPr>
            </w:pPr>
            <w:r>
              <w:rPr>
                <w:sz w:val="19"/>
              </w:rPr>
              <w:t>P1 · Sari — Warga Pencari Layanan</w:t>
            </w:r>
          </w:p>
        </w:tc>
        <w:tc>
          <w:tcPr>
            <w:tcW w:w="3600" w:type="dxa"/>
          </w:tcPr>
          <w:p w14:paraId="54A63C0E" w14:textId="77777777" w:rsidR="0012574A" w:rsidRDefault="00000000">
            <w:pPr>
              <w:spacing w:before="40" w:after="40"/>
              <w:rPr>
                <w:rFonts w:hint="eastAsia"/>
              </w:rPr>
            </w:pPr>
            <w:r>
              <w:rPr>
                <w:sz w:val="19"/>
              </w:rPr>
              <w:t xml:space="preserve">Lapor masalah lingkungan &amp; cari layanan tanpa paham struktur kementerian; momen kritis: drop terbesar di tahap cari </w:t>
            </w:r>
            <w:r>
              <w:rPr>
                <w:sz w:val="19"/>
              </w:rPr>
              <w:lastRenderedPageBreak/>
              <w:t>menu/pencarian</w:t>
            </w:r>
          </w:p>
        </w:tc>
        <w:tc>
          <w:tcPr>
            <w:tcW w:w="1750" w:type="dxa"/>
          </w:tcPr>
          <w:p w14:paraId="085ADAE0" w14:textId="77777777" w:rsidR="0012574A" w:rsidRDefault="00000000">
            <w:pPr>
              <w:spacing w:before="40" w:after="40"/>
              <w:rPr>
                <w:rFonts w:hint="eastAsia"/>
              </w:rPr>
            </w:pPr>
            <w:r>
              <w:rPr>
                <w:sz w:val="19"/>
              </w:rPr>
              <w:lastRenderedPageBreak/>
              <w:t>Website Utama</w:t>
            </w:r>
          </w:p>
        </w:tc>
        <w:tc>
          <w:tcPr>
            <w:tcW w:w="1521" w:type="dxa"/>
          </w:tcPr>
          <w:p w14:paraId="208B8B88" w14:textId="77777777" w:rsidR="0012574A" w:rsidRDefault="00000000">
            <w:pPr>
              <w:spacing w:before="40" w:after="40"/>
              <w:rPr>
                <w:rFonts w:hint="eastAsia"/>
              </w:rPr>
            </w:pPr>
            <w:r>
              <w:rPr>
                <w:sz w:val="19"/>
              </w:rPr>
              <w:t>UR-IA-01/03, UR-HOME-01, UR-SEARCH-01</w:t>
            </w:r>
          </w:p>
        </w:tc>
      </w:tr>
      <w:tr w:rsidR="0012574A" w14:paraId="53A3EE2A" w14:textId="77777777">
        <w:trPr>
          <w:jc w:val="center"/>
        </w:trPr>
        <w:tc>
          <w:tcPr>
            <w:tcW w:w="2200" w:type="dxa"/>
            <w:shd w:val="clear" w:color="auto" w:fill="F5F9F8"/>
          </w:tcPr>
          <w:p w14:paraId="2CA3F9DD" w14:textId="77777777" w:rsidR="0012574A" w:rsidRDefault="00000000">
            <w:pPr>
              <w:spacing w:before="40" w:after="40"/>
              <w:rPr>
                <w:rFonts w:hint="eastAsia"/>
              </w:rPr>
            </w:pPr>
            <w:r>
              <w:rPr>
                <w:sz w:val="19"/>
              </w:rPr>
              <w:t>P2 · Bayu — Pemohon Informasi Publik (low-vision)</w:t>
            </w:r>
          </w:p>
        </w:tc>
        <w:tc>
          <w:tcPr>
            <w:tcW w:w="3600" w:type="dxa"/>
            <w:shd w:val="clear" w:color="auto" w:fill="F5F9F8"/>
          </w:tcPr>
          <w:p w14:paraId="29B555D3" w14:textId="77777777" w:rsidR="0012574A" w:rsidRDefault="00000000">
            <w:pPr>
              <w:spacing w:before="40" w:after="40"/>
              <w:rPr>
                <w:rFonts w:hint="eastAsia"/>
              </w:rPr>
            </w:pPr>
            <w:r>
              <w:rPr>
                <w:sz w:val="19"/>
              </w:rPr>
              <w:t>Ajukan permohonan informasi &amp; lacak status tanpa proses manual; momen kritis: titik terendah saat menunggu tanpa kepastian status</w:t>
            </w:r>
          </w:p>
        </w:tc>
        <w:tc>
          <w:tcPr>
            <w:tcW w:w="1750" w:type="dxa"/>
            <w:shd w:val="clear" w:color="auto" w:fill="F5F9F8"/>
          </w:tcPr>
          <w:p w14:paraId="2CAA3E85" w14:textId="77777777" w:rsidR="0012574A" w:rsidRDefault="00000000">
            <w:pPr>
              <w:spacing w:before="40" w:after="40"/>
              <w:rPr>
                <w:rFonts w:hint="eastAsia"/>
              </w:rPr>
            </w:pPr>
            <w:r>
              <w:rPr>
                <w:sz w:val="19"/>
              </w:rPr>
              <w:t>PPID Web &amp; Mobile</w:t>
            </w:r>
          </w:p>
        </w:tc>
        <w:tc>
          <w:tcPr>
            <w:tcW w:w="1521" w:type="dxa"/>
            <w:shd w:val="clear" w:color="auto" w:fill="F5F9F8"/>
          </w:tcPr>
          <w:p w14:paraId="1A2D3701" w14:textId="77777777" w:rsidR="0012574A" w:rsidRDefault="00000000">
            <w:pPr>
              <w:spacing w:before="40" w:after="40"/>
              <w:rPr>
                <w:rFonts w:hint="eastAsia"/>
              </w:rPr>
            </w:pPr>
            <w:r>
              <w:rPr>
                <w:sz w:val="19"/>
              </w:rPr>
              <w:t>UR-PPID-01/02/03, UR-A11Y-02</w:t>
            </w:r>
          </w:p>
        </w:tc>
      </w:tr>
      <w:tr w:rsidR="0012574A" w14:paraId="747C3A6C" w14:textId="77777777">
        <w:trPr>
          <w:jc w:val="center"/>
        </w:trPr>
        <w:tc>
          <w:tcPr>
            <w:tcW w:w="2200" w:type="dxa"/>
          </w:tcPr>
          <w:p w14:paraId="52F4A210" w14:textId="77777777" w:rsidR="0012574A" w:rsidRDefault="00000000">
            <w:pPr>
              <w:spacing w:before="40" w:after="40"/>
              <w:rPr>
                <w:rFonts w:hint="eastAsia"/>
              </w:rPr>
            </w:pPr>
            <w:r>
              <w:rPr>
                <w:sz w:val="19"/>
              </w:rPr>
              <w:t>P3 · Ratna — Admin PPID / Agen Layanan</w:t>
            </w:r>
          </w:p>
        </w:tc>
        <w:tc>
          <w:tcPr>
            <w:tcW w:w="3600" w:type="dxa"/>
          </w:tcPr>
          <w:p w14:paraId="0DFA33BB" w14:textId="77777777" w:rsidR="0012574A" w:rsidRDefault="00000000">
            <w:pPr>
              <w:spacing w:before="40" w:after="40"/>
              <w:rPr>
                <w:rFonts w:hint="eastAsia"/>
              </w:rPr>
            </w:pPr>
            <w:r>
              <w:rPr>
                <w:sz w:val="19"/>
              </w:rPr>
              <w:t>Kelola permohonan &amp; balas WA/IG/email dari satu tempat dengan SLA jelas; momen kritis: risiko permohonan terlewat antar kanal</w:t>
            </w:r>
          </w:p>
        </w:tc>
        <w:tc>
          <w:tcPr>
            <w:tcW w:w="1750" w:type="dxa"/>
          </w:tcPr>
          <w:p w14:paraId="529F4055" w14:textId="77777777" w:rsidR="0012574A" w:rsidRDefault="00000000">
            <w:pPr>
              <w:spacing w:before="40" w:after="40"/>
              <w:rPr>
                <w:rFonts w:hint="eastAsia"/>
              </w:rPr>
            </w:pPr>
            <w:r>
              <w:rPr>
                <w:sz w:val="19"/>
              </w:rPr>
              <w:t>PPID + Omni Channel Dashboard</w:t>
            </w:r>
          </w:p>
        </w:tc>
        <w:tc>
          <w:tcPr>
            <w:tcW w:w="1521" w:type="dxa"/>
          </w:tcPr>
          <w:p w14:paraId="4273EDF2" w14:textId="77777777" w:rsidR="0012574A" w:rsidRDefault="00000000">
            <w:pPr>
              <w:spacing w:before="40" w:after="40"/>
              <w:rPr>
                <w:rFonts w:hint="eastAsia"/>
              </w:rPr>
            </w:pPr>
            <w:r>
              <w:rPr>
                <w:sz w:val="19"/>
              </w:rPr>
              <w:t>UR-PPID-04, UR-OMNI-01/02</w:t>
            </w:r>
          </w:p>
        </w:tc>
      </w:tr>
      <w:tr w:rsidR="0012574A" w14:paraId="039D8061" w14:textId="77777777">
        <w:trPr>
          <w:jc w:val="center"/>
        </w:trPr>
        <w:tc>
          <w:tcPr>
            <w:tcW w:w="2200" w:type="dxa"/>
            <w:shd w:val="clear" w:color="auto" w:fill="F5F9F8"/>
          </w:tcPr>
          <w:p w14:paraId="5CDA3572" w14:textId="77777777" w:rsidR="0012574A" w:rsidRDefault="00000000">
            <w:pPr>
              <w:spacing w:before="40" w:after="40"/>
              <w:rPr>
                <w:rFonts w:hint="eastAsia"/>
              </w:rPr>
            </w:pPr>
            <w:r>
              <w:rPr>
                <w:sz w:val="19"/>
              </w:rPr>
              <w:t>P4 · Damar — Jurnalis / Akademisi</w:t>
            </w:r>
          </w:p>
        </w:tc>
        <w:tc>
          <w:tcPr>
            <w:tcW w:w="3600" w:type="dxa"/>
            <w:shd w:val="clear" w:color="auto" w:fill="F5F9F8"/>
          </w:tcPr>
          <w:p w14:paraId="3A414C21" w14:textId="77777777" w:rsidR="0012574A" w:rsidRDefault="00000000">
            <w:pPr>
              <w:spacing w:before="40" w:after="40"/>
              <w:rPr>
                <w:rFonts w:hint="eastAsia"/>
              </w:rPr>
            </w:pPr>
            <w:r>
              <w:rPr>
                <w:sz w:val="19"/>
              </w:rPr>
              <w:t>Temukan data, regulasi &amp; publikasi resmi yang kredibel dan dapat dikutip; pain: konten tersebar &amp; sumber tak pasti</w:t>
            </w:r>
          </w:p>
        </w:tc>
        <w:tc>
          <w:tcPr>
            <w:tcW w:w="1750" w:type="dxa"/>
            <w:shd w:val="clear" w:color="auto" w:fill="F5F9F8"/>
          </w:tcPr>
          <w:p w14:paraId="76124F2C" w14:textId="77777777" w:rsidR="0012574A" w:rsidRDefault="00000000">
            <w:pPr>
              <w:spacing w:before="40" w:after="40"/>
              <w:rPr>
                <w:rFonts w:hint="eastAsia"/>
              </w:rPr>
            </w:pPr>
            <w:r>
              <w:rPr>
                <w:sz w:val="19"/>
              </w:rPr>
              <w:t>Website Utama (data &amp; publikasi)</w:t>
            </w:r>
          </w:p>
        </w:tc>
        <w:tc>
          <w:tcPr>
            <w:tcW w:w="1521" w:type="dxa"/>
            <w:shd w:val="clear" w:color="auto" w:fill="F5F9F8"/>
          </w:tcPr>
          <w:p w14:paraId="37744C3D" w14:textId="77777777" w:rsidR="0012574A" w:rsidRDefault="00000000">
            <w:pPr>
              <w:spacing w:before="40" w:after="40"/>
              <w:rPr>
                <w:rFonts w:hint="eastAsia"/>
              </w:rPr>
            </w:pPr>
            <w:r>
              <w:rPr>
                <w:sz w:val="19"/>
              </w:rPr>
              <w:t>UR-CONTENT-01, UR-SEARCH-01, UR-GOV-01</w:t>
            </w:r>
          </w:p>
        </w:tc>
      </w:tr>
      <w:tr w:rsidR="0012574A" w14:paraId="66BE2500" w14:textId="77777777">
        <w:trPr>
          <w:jc w:val="center"/>
        </w:trPr>
        <w:tc>
          <w:tcPr>
            <w:tcW w:w="2200" w:type="dxa"/>
          </w:tcPr>
          <w:p w14:paraId="4C52AFE7" w14:textId="77777777" w:rsidR="0012574A" w:rsidRDefault="00000000">
            <w:pPr>
              <w:spacing w:before="40" w:after="40"/>
              <w:rPr>
                <w:rFonts w:hint="eastAsia"/>
              </w:rPr>
            </w:pPr>
            <w:r>
              <w:rPr>
                <w:sz w:val="19"/>
              </w:rPr>
              <w:t>P5 · Indah — Admin Konten / Humas</w:t>
            </w:r>
          </w:p>
        </w:tc>
        <w:tc>
          <w:tcPr>
            <w:tcW w:w="3600" w:type="dxa"/>
          </w:tcPr>
          <w:p w14:paraId="1B330045" w14:textId="77777777" w:rsidR="0012574A" w:rsidRDefault="00000000">
            <w:pPr>
              <w:spacing w:before="40" w:after="40"/>
              <w:rPr>
                <w:rFonts w:hint="eastAsia"/>
              </w:rPr>
            </w:pPr>
            <w:r>
              <w:rPr>
                <w:sz w:val="19"/>
              </w:rPr>
              <w:t>Publikasikan konten resmi cepat tanpa bergantung alat pihak ketiga (Canva/Google Sites); pain: risiko kredibilitas &amp; injeksi</w:t>
            </w:r>
          </w:p>
        </w:tc>
        <w:tc>
          <w:tcPr>
            <w:tcW w:w="1750" w:type="dxa"/>
          </w:tcPr>
          <w:p w14:paraId="0E9E1842" w14:textId="77777777" w:rsidR="0012574A" w:rsidRDefault="00000000">
            <w:pPr>
              <w:spacing w:before="40" w:after="40"/>
              <w:rPr>
                <w:rFonts w:hint="eastAsia"/>
              </w:rPr>
            </w:pPr>
            <w:r>
              <w:rPr>
                <w:sz w:val="19"/>
              </w:rPr>
              <w:t>Website Utama + CMS Konten</w:t>
            </w:r>
          </w:p>
        </w:tc>
        <w:tc>
          <w:tcPr>
            <w:tcW w:w="1521" w:type="dxa"/>
          </w:tcPr>
          <w:p w14:paraId="62155080" w14:textId="77777777" w:rsidR="0012574A" w:rsidRDefault="00000000">
            <w:pPr>
              <w:spacing w:before="40" w:after="40"/>
              <w:rPr>
                <w:rFonts w:hint="eastAsia"/>
              </w:rPr>
            </w:pPr>
            <w:r>
              <w:rPr>
                <w:sz w:val="19"/>
              </w:rPr>
              <w:t>UR-GOV-01/02, UR-CONTENT-01</w:t>
            </w:r>
          </w:p>
        </w:tc>
      </w:tr>
    </w:tbl>
    <w:p w14:paraId="279E5D6C" w14:textId="77777777" w:rsidR="00396807" w:rsidRDefault="00000000">
      <w:pPr>
        <w:rPr>
          <w:rFonts w:hint="eastAsia"/>
        </w:rPr>
      </w:pPr>
      <w:r>
        <w:rPr>
          <w:i/>
          <w:color w:val="51625E"/>
          <w:sz w:val="19"/>
        </w:rPr>
        <w:t>Lima persona berbasis bukti di atas mengikuti F1_Persona-Journey.md (Fase 1.3) dan sebagaimana dipresentasikan pada dek check-in klien "Checkin_KLH_BPLH_UIUX.pptx" (slide Persona &amp; User Story). Rincian profil, kutipan, dan 3 journey map lengkap ada di docs/F1_Persona-Journey.md.</w:t>
      </w:r>
    </w:p>
    <w:p w14:paraId="0172CBB5" w14:textId="77777777" w:rsidR="00396807" w:rsidRDefault="00000000">
      <w:pPr>
        <w:pStyle w:val="Heading1"/>
      </w:pPr>
      <w:bookmarkStart w:id="3" w:name="_Toc235548836"/>
      <w:r>
        <w:t>3. Ruang Lingkup Produk</w:t>
      </w:r>
      <w:bookmarkEnd w:id="3"/>
    </w:p>
    <w:tbl>
      <w:tblPr>
        <w:tblStyle w:val="TableGrid"/>
        <w:tblW w:w="0" w:type="auto"/>
        <w:jc w:val="center"/>
        <w:tblLook w:val="04A0" w:firstRow="1" w:lastRow="0" w:firstColumn="1" w:lastColumn="0" w:noHBand="0" w:noVBand="1"/>
      </w:tblPr>
      <w:tblGrid>
        <w:gridCol w:w="2372"/>
        <w:gridCol w:w="1905"/>
        <w:gridCol w:w="1515"/>
        <w:gridCol w:w="1642"/>
        <w:gridCol w:w="2074"/>
      </w:tblGrid>
      <w:tr w:rsidR="00396807" w14:paraId="7619920B" w14:textId="77777777">
        <w:trPr>
          <w:jc w:val="center"/>
        </w:trPr>
        <w:tc>
          <w:tcPr>
            <w:tcW w:w="2608" w:type="dxa"/>
            <w:shd w:val="clear" w:color="auto" w:fill="005952"/>
          </w:tcPr>
          <w:p w14:paraId="2BFD9F92" w14:textId="77777777" w:rsidR="00396807" w:rsidRDefault="00000000">
            <w:pPr>
              <w:spacing w:before="40" w:after="40"/>
              <w:rPr>
                <w:rFonts w:hint="eastAsia"/>
              </w:rPr>
            </w:pPr>
            <w:r>
              <w:rPr>
                <w:rFonts w:ascii="Plus Jakarta Sans" w:hAnsi="Plus Jakarta Sans"/>
                <w:b/>
                <w:color w:val="FFFFFF"/>
                <w:sz w:val="19"/>
              </w:rPr>
              <w:t>Modul</w:t>
            </w:r>
          </w:p>
        </w:tc>
        <w:tc>
          <w:tcPr>
            <w:tcW w:w="2041" w:type="dxa"/>
            <w:shd w:val="clear" w:color="auto" w:fill="005952"/>
          </w:tcPr>
          <w:p w14:paraId="3BDF5C16" w14:textId="77777777" w:rsidR="00396807" w:rsidRDefault="00000000">
            <w:pPr>
              <w:spacing w:before="40" w:after="40"/>
              <w:rPr>
                <w:rFonts w:hint="eastAsia"/>
              </w:rPr>
            </w:pPr>
            <w:r>
              <w:rPr>
                <w:rFonts w:ascii="Plus Jakarta Sans" w:hAnsi="Plus Jakarta Sans"/>
                <w:b/>
                <w:color w:val="FFFFFF"/>
                <w:sz w:val="19"/>
              </w:rPr>
              <w:t>Folder</w:t>
            </w:r>
          </w:p>
        </w:tc>
        <w:tc>
          <w:tcPr>
            <w:tcW w:w="1587" w:type="dxa"/>
            <w:shd w:val="clear" w:color="auto" w:fill="005952"/>
          </w:tcPr>
          <w:p w14:paraId="02DC983E" w14:textId="77777777" w:rsidR="00396807" w:rsidRDefault="00000000">
            <w:pPr>
              <w:spacing w:before="40" w:after="40"/>
              <w:rPr>
                <w:rFonts w:hint="eastAsia"/>
              </w:rPr>
            </w:pPr>
            <w:r>
              <w:rPr>
                <w:rFonts w:ascii="Plus Jakarta Sans" w:hAnsi="Plus Jakarta Sans"/>
                <w:b/>
                <w:color w:val="FFFFFF"/>
                <w:sz w:val="19"/>
              </w:rPr>
              <w:t>Audiens</w:t>
            </w:r>
          </w:p>
        </w:tc>
        <w:tc>
          <w:tcPr>
            <w:tcW w:w="1701" w:type="dxa"/>
            <w:shd w:val="clear" w:color="auto" w:fill="005952"/>
          </w:tcPr>
          <w:p w14:paraId="63C92F07" w14:textId="77777777" w:rsidR="00396807" w:rsidRDefault="00000000">
            <w:pPr>
              <w:spacing w:before="40" w:after="40"/>
              <w:rPr>
                <w:rFonts w:hint="eastAsia"/>
              </w:rPr>
            </w:pPr>
            <w:r>
              <w:rPr>
                <w:rFonts w:ascii="Plus Jakarta Sans" w:hAnsi="Plus Jakarta Sans"/>
                <w:b/>
                <w:color w:val="FFFFFF"/>
                <w:sz w:val="19"/>
              </w:rPr>
              <w:t>Halaman</w:t>
            </w:r>
          </w:p>
        </w:tc>
        <w:tc>
          <w:tcPr>
            <w:tcW w:w="2268" w:type="dxa"/>
            <w:shd w:val="clear" w:color="auto" w:fill="005952"/>
          </w:tcPr>
          <w:p w14:paraId="381E1BB4" w14:textId="77777777" w:rsidR="00396807" w:rsidRDefault="00000000">
            <w:pPr>
              <w:spacing w:before="40" w:after="40"/>
              <w:rPr>
                <w:rFonts w:hint="eastAsia"/>
              </w:rPr>
            </w:pPr>
            <w:r>
              <w:rPr>
                <w:rFonts w:ascii="Plus Jakarta Sans" w:hAnsi="Plus Jakarta Sans"/>
                <w:b/>
                <w:color w:val="FFFFFF"/>
                <w:sz w:val="19"/>
              </w:rPr>
              <w:t>Status KAK</w:t>
            </w:r>
          </w:p>
        </w:tc>
      </w:tr>
      <w:tr w:rsidR="00396807" w14:paraId="7B48AEA4" w14:textId="77777777">
        <w:trPr>
          <w:jc w:val="center"/>
        </w:trPr>
        <w:tc>
          <w:tcPr>
            <w:tcW w:w="2608" w:type="dxa"/>
          </w:tcPr>
          <w:p w14:paraId="4E049F0A" w14:textId="77777777" w:rsidR="00396807" w:rsidRDefault="00000000">
            <w:pPr>
              <w:spacing w:before="40" w:after="40"/>
              <w:rPr>
                <w:rFonts w:hint="eastAsia"/>
              </w:rPr>
            </w:pPr>
            <w:r>
              <w:rPr>
                <w:sz w:val="19"/>
              </w:rPr>
              <w:t>01 · Website Utama</w:t>
            </w:r>
          </w:p>
        </w:tc>
        <w:tc>
          <w:tcPr>
            <w:tcW w:w="2041" w:type="dxa"/>
          </w:tcPr>
          <w:p w14:paraId="225623D1" w14:textId="77777777" w:rsidR="00396807" w:rsidRDefault="00000000">
            <w:pPr>
              <w:spacing w:before="40" w:after="40"/>
              <w:rPr>
                <w:rFonts w:hint="eastAsia"/>
              </w:rPr>
            </w:pPr>
            <w:r>
              <w:rPr>
                <w:sz w:val="19"/>
              </w:rPr>
              <w:t>klh-website-utama/</w:t>
            </w:r>
          </w:p>
        </w:tc>
        <w:tc>
          <w:tcPr>
            <w:tcW w:w="1587" w:type="dxa"/>
          </w:tcPr>
          <w:p w14:paraId="5DA8D2F4" w14:textId="77777777" w:rsidR="00396807" w:rsidRDefault="00000000">
            <w:pPr>
              <w:spacing w:before="40" w:after="40"/>
              <w:rPr>
                <w:rFonts w:hint="eastAsia"/>
              </w:rPr>
            </w:pPr>
            <w:r>
              <w:rPr>
                <w:sz w:val="19"/>
              </w:rPr>
              <w:t>Publik</w:t>
            </w:r>
          </w:p>
        </w:tc>
        <w:tc>
          <w:tcPr>
            <w:tcW w:w="1701" w:type="dxa"/>
          </w:tcPr>
          <w:p w14:paraId="30B1C62A" w14:textId="77777777" w:rsidR="00396807" w:rsidRDefault="00000000">
            <w:pPr>
              <w:spacing w:before="40" w:after="40"/>
              <w:rPr>
                <w:rFonts w:hint="eastAsia"/>
              </w:rPr>
            </w:pPr>
            <w:r>
              <w:rPr>
                <w:sz w:val="19"/>
              </w:rPr>
              <w:t>24 entri / 20 file</w:t>
            </w:r>
          </w:p>
        </w:tc>
        <w:tc>
          <w:tcPr>
            <w:tcW w:w="2268" w:type="dxa"/>
          </w:tcPr>
          <w:p w14:paraId="2F0C05D6" w14:textId="77777777" w:rsidR="00396807" w:rsidRDefault="00000000">
            <w:pPr>
              <w:spacing w:before="40" w:after="40"/>
              <w:rPr>
                <w:rFonts w:hint="eastAsia"/>
              </w:rPr>
            </w:pPr>
            <w:r>
              <w:rPr>
                <w:color w:val="0E7A4E"/>
                <w:sz w:val="19"/>
              </w:rPr>
              <w:t>Keluaran KAK #1</w:t>
            </w:r>
          </w:p>
        </w:tc>
      </w:tr>
      <w:tr w:rsidR="00396807" w14:paraId="177BE612" w14:textId="77777777">
        <w:trPr>
          <w:jc w:val="center"/>
        </w:trPr>
        <w:tc>
          <w:tcPr>
            <w:tcW w:w="2608" w:type="dxa"/>
            <w:shd w:val="clear" w:color="auto" w:fill="F5F9F8"/>
          </w:tcPr>
          <w:p w14:paraId="2E60C9DB" w14:textId="77777777" w:rsidR="00396807" w:rsidRDefault="00000000">
            <w:pPr>
              <w:spacing w:before="40" w:after="40"/>
              <w:rPr>
                <w:rFonts w:hint="eastAsia"/>
              </w:rPr>
            </w:pPr>
            <w:r>
              <w:rPr>
                <w:sz w:val="19"/>
              </w:rPr>
              <w:t>02 · PPID Web</w:t>
            </w:r>
          </w:p>
        </w:tc>
        <w:tc>
          <w:tcPr>
            <w:tcW w:w="2041" w:type="dxa"/>
            <w:shd w:val="clear" w:color="auto" w:fill="F5F9F8"/>
          </w:tcPr>
          <w:p w14:paraId="522CAF33" w14:textId="77777777" w:rsidR="00396807" w:rsidRDefault="00000000">
            <w:pPr>
              <w:spacing w:before="40" w:after="40"/>
              <w:rPr>
                <w:rFonts w:hint="eastAsia"/>
              </w:rPr>
            </w:pPr>
            <w:r>
              <w:rPr>
                <w:sz w:val="19"/>
              </w:rPr>
              <w:t>klh-ppid-web/</w:t>
            </w:r>
          </w:p>
        </w:tc>
        <w:tc>
          <w:tcPr>
            <w:tcW w:w="1587" w:type="dxa"/>
            <w:shd w:val="clear" w:color="auto" w:fill="F5F9F8"/>
          </w:tcPr>
          <w:p w14:paraId="174A0CCC" w14:textId="77777777" w:rsidR="00396807" w:rsidRDefault="00000000">
            <w:pPr>
              <w:spacing w:before="40" w:after="40"/>
              <w:rPr>
                <w:rFonts w:hint="eastAsia"/>
              </w:rPr>
            </w:pPr>
            <w:r>
              <w:rPr>
                <w:sz w:val="19"/>
              </w:rPr>
              <w:t>Publik (pemohon)</w:t>
            </w:r>
          </w:p>
        </w:tc>
        <w:tc>
          <w:tcPr>
            <w:tcW w:w="1701" w:type="dxa"/>
            <w:shd w:val="clear" w:color="auto" w:fill="F5F9F8"/>
          </w:tcPr>
          <w:p w14:paraId="0ED9BCB6" w14:textId="77777777" w:rsidR="00396807" w:rsidRDefault="00000000">
            <w:pPr>
              <w:spacing w:before="40" w:after="40"/>
              <w:rPr>
                <w:rFonts w:hint="eastAsia"/>
              </w:rPr>
            </w:pPr>
            <w:r>
              <w:rPr>
                <w:sz w:val="19"/>
              </w:rPr>
              <w:t>16 entri / 15 file</w:t>
            </w:r>
          </w:p>
        </w:tc>
        <w:tc>
          <w:tcPr>
            <w:tcW w:w="2268" w:type="dxa"/>
            <w:shd w:val="clear" w:color="auto" w:fill="F5F9F8"/>
          </w:tcPr>
          <w:p w14:paraId="52295A59" w14:textId="77777777" w:rsidR="00396807" w:rsidRDefault="00000000">
            <w:pPr>
              <w:spacing w:before="40" w:after="40"/>
              <w:rPr>
                <w:rFonts w:hint="eastAsia"/>
              </w:rPr>
            </w:pPr>
            <w:r>
              <w:rPr>
                <w:color w:val="0E7A4E"/>
                <w:sz w:val="19"/>
              </w:rPr>
              <w:t>Keluaran KAK #2 (web)</w:t>
            </w:r>
          </w:p>
        </w:tc>
      </w:tr>
      <w:tr w:rsidR="00396807" w14:paraId="2FC2E693" w14:textId="77777777">
        <w:trPr>
          <w:jc w:val="center"/>
        </w:trPr>
        <w:tc>
          <w:tcPr>
            <w:tcW w:w="2608" w:type="dxa"/>
          </w:tcPr>
          <w:p w14:paraId="0735FCEF" w14:textId="77777777" w:rsidR="00396807" w:rsidRDefault="00000000">
            <w:pPr>
              <w:spacing w:before="40" w:after="40"/>
              <w:rPr>
                <w:rFonts w:hint="eastAsia"/>
              </w:rPr>
            </w:pPr>
            <w:r>
              <w:rPr>
                <w:sz w:val="19"/>
              </w:rPr>
              <w:t>02b · PPID Mobile (Flutter)</w:t>
            </w:r>
          </w:p>
        </w:tc>
        <w:tc>
          <w:tcPr>
            <w:tcW w:w="2041" w:type="dxa"/>
          </w:tcPr>
          <w:p w14:paraId="3D351FBC" w14:textId="185F1660" w:rsidR="00396807" w:rsidRDefault="00C74AF6">
            <w:pPr>
              <w:spacing w:before="40" w:after="40"/>
              <w:rPr>
                <w:rFonts w:hint="eastAsia"/>
              </w:rPr>
            </w:pPr>
            <w:r>
              <w:rPr>
                <w:sz w:val="19"/>
              </w:rPr>
              <w:t>klh-ppid-</w:t>
            </w:r>
            <w:r>
              <w:rPr>
                <w:sz w:val="19"/>
              </w:rPr>
              <w:t>mobile</w:t>
            </w:r>
            <w:r>
              <w:rPr>
                <w:sz w:val="19"/>
              </w:rPr>
              <w:t>/</w:t>
            </w:r>
          </w:p>
        </w:tc>
        <w:tc>
          <w:tcPr>
            <w:tcW w:w="1587" w:type="dxa"/>
          </w:tcPr>
          <w:p w14:paraId="3A0F5101" w14:textId="77777777" w:rsidR="00396807" w:rsidRDefault="00000000">
            <w:pPr>
              <w:spacing w:before="40" w:after="40"/>
              <w:rPr>
                <w:rFonts w:hint="eastAsia"/>
              </w:rPr>
            </w:pPr>
            <w:r>
              <w:rPr>
                <w:sz w:val="19"/>
              </w:rPr>
              <w:t>Publik (pemohon)</w:t>
            </w:r>
          </w:p>
        </w:tc>
        <w:tc>
          <w:tcPr>
            <w:tcW w:w="1701" w:type="dxa"/>
          </w:tcPr>
          <w:p w14:paraId="78A367CE" w14:textId="77777777" w:rsidR="00396807" w:rsidRDefault="00000000">
            <w:pPr>
              <w:spacing w:before="40" w:after="40"/>
              <w:rPr>
                <w:rFonts w:hint="eastAsia"/>
              </w:rPr>
            </w:pPr>
            <w:r>
              <w:rPr>
                <w:sz w:val="19"/>
              </w:rPr>
              <w:t>8 layar direncanakan</w:t>
            </w:r>
          </w:p>
        </w:tc>
        <w:tc>
          <w:tcPr>
            <w:tcW w:w="2268" w:type="dxa"/>
          </w:tcPr>
          <w:p w14:paraId="2FD23EE0" w14:textId="7EC30771" w:rsidR="00396807" w:rsidRDefault="00C74AF6">
            <w:pPr>
              <w:spacing w:before="40" w:after="40"/>
              <w:rPr>
                <w:rFonts w:hint="eastAsia"/>
              </w:rPr>
            </w:pPr>
            <w:r>
              <w:rPr>
                <w:color w:val="0E7A4E"/>
                <w:sz w:val="19"/>
              </w:rPr>
              <w:t>Keluaran KAK #2 (</w:t>
            </w:r>
            <w:r>
              <w:rPr>
                <w:color w:val="0E7A4E"/>
                <w:sz w:val="19"/>
              </w:rPr>
              <w:t>mobile</w:t>
            </w:r>
            <w:r>
              <w:rPr>
                <w:color w:val="0E7A4E"/>
                <w:sz w:val="19"/>
              </w:rPr>
              <w:t>)</w:t>
            </w:r>
          </w:p>
        </w:tc>
      </w:tr>
      <w:tr w:rsidR="00396807" w14:paraId="19E9B0B0" w14:textId="77777777">
        <w:trPr>
          <w:jc w:val="center"/>
        </w:trPr>
        <w:tc>
          <w:tcPr>
            <w:tcW w:w="2608" w:type="dxa"/>
            <w:shd w:val="clear" w:color="auto" w:fill="F5F9F8"/>
          </w:tcPr>
          <w:p w14:paraId="63146F04" w14:textId="77777777" w:rsidR="00396807" w:rsidRDefault="00000000">
            <w:pPr>
              <w:spacing w:before="40" w:after="40"/>
              <w:rPr>
                <w:rFonts w:hint="eastAsia"/>
              </w:rPr>
            </w:pPr>
            <w:r>
              <w:rPr>
                <w:sz w:val="19"/>
              </w:rPr>
              <w:t>03 · Omni Channel Dashboard</w:t>
            </w:r>
          </w:p>
        </w:tc>
        <w:tc>
          <w:tcPr>
            <w:tcW w:w="2041" w:type="dxa"/>
            <w:shd w:val="clear" w:color="auto" w:fill="F5F9F8"/>
          </w:tcPr>
          <w:p w14:paraId="21F3CF96" w14:textId="77777777" w:rsidR="00396807" w:rsidRDefault="00000000">
            <w:pPr>
              <w:spacing w:before="40" w:after="40"/>
              <w:rPr>
                <w:rFonts w:hint="eastAsia"/>
              </w:rPr>
            </w:pPr>
            <w:r>
              <w:rPr>
                <w:sz w:val="19"/>
              </w:rPr>
              <w:t>klh-omni-dashboard/</w:t>
            </w:r>
          </w:p>
        </w:tc>
        <w:tc>
          <w:tcPr>
            <w:tcW w:w="1587" w:type="dxa"/>
            <w:shd w:val="clear" w:color="auto" w:fill="F5F9F8"/>
          </w:tcPr>
          <w:p w14:paraId="216F6CE2" w14:textId="77777777" w:rsidR="00396807" w:rsidRDefault="00000000">
            <w:pPr>
              <w:spacing w:before="40" w:after="40"/>
              <w:rPr>
                <w:rFonts w:hint="eastAsia"/>
              </w:rPr>
            </w:pPr>
            <w:r>
              <w:rPr>
                <w:sz w:val="19"/>
              </w:rPr>
              <w:t>Internal (agen)</w:t>
            </w:r>
          </w:p>
        </w:tc>
        <w:tc>
          <w:tcPr>
            <w:tcW w:w="1701" w:type="dxa"/>
            <w:shd w:val="clear" w:color="auto" w:fill="F5F9F8"/>
          </w:tcPr>
          <w:p w14:paraId="4AB0E734" w14:textId="77777777" w:rsidR="00396807" w:rsidRDefault="00000000">
            <w:pPr>
              <w:spacing w:before="40" w:after="40"/>
              <w:rPr>
                <w:rFonts w:hint="eastAsia"/>
              </w:rPr>
            </w:pPr>
            <w:r>
              <w:rPr>
                <w:sz w:val="19"/>
              </w:rPr>
              <w:t>13 entri / 12 file</w:t>
            </w:r>
          </w:p>
        </w:tc>
        <w:tc>
          <w:tcPr>
            <w:tcW w:w="2268" w:type="dxa"/>
            <w:shd w:val="clear" w:color="auto" w:fill="F5F9F8"/>
          </w:tcPr>
          <w:p w14:paraId="7FA28C34" w14:textId="77777777" w:rsidR="00396807" w:rsidRDefault="00000000">
            <w:pPr>
              <w:spacing w:before="40" w:after="40"/>
              <w:rPr>
                <w:rFonts w:hint="eastAsia"/>
              </w:rPr>
            </w:pPr>
            <w:r>
              <w:rPr>
                <w:color w:val="0E7A4E"/>
                <w:sz w:val="19"/>
              </w:rPr>
              <w:t>Keluaran KAK #3</w:t>
            </w:r>
          </w:p>
        </w:tc>
      </w:tr>
      <w:tr w:rsidR="00396807" w14:paraId="3BEC9A28" w14:textId="77777777">
        <w:trPr>
          <w:jc w:val="center"/>
        </w:trPr>
        <w:tc>
          <w:tcPr>
            <w:tcW w:w="2608" w:type="dxa"/>
          </w:tcPr>
          <w:p w14:paraId="352C04EA" w14:textId="77777777" w:rsidR="00396807" w:rsidRDefault="00000000">
            <w:pPr>
              <w:spacing w:before="40" w:after="40"/>
              <w:rPr>
                <w:rFonts w:hint="eastAsia"/>
              </w:rPr>
            </w:pPr>
            <w:r>
              <w:rPr>
                <w:sz w:val="19"/>
              </w:rPr>
              <w:t>04 · CMS Konten</w:t>
            </w:r>
          </w:p>
        </w:tc>
        <w:tc>
          <w:tcPr>
            <w:tcW w:w="2041" w:type="dxa"/>
          </w:tcPr>
          <w:p w14:paraId="74C54897" w14:textId="77777777" w:rsidR="00396807" w:rsidRDefault="00000000">
            <w:pPr>
              <w:spacing w:before="40" w:after="40"/>
              <w:rPr>
                <w:rFonts w:hint="eastAsia"/>
              </w:rPr>
            </w:pPr>
            <w:r>
              <w:rPr>
                <w:sz w:val="19"/>
              </w:rPr>
              <w:t>klh-cms/</w:t>
            </w:r>
          </w:p>
        </w:tc>
        <w:tc>
          <w:tcPr>
            <w:tcW w:w="1587" w:type="dxa"/>
          </w:tcPr>
          <w:p w14:paraId="4F7EC2EA" w14:textId="77777777" w:rsidR="00396807" w:rsidRDefault="00000000">
            <w:pPr>
              <w:spacing w:before="40" w:after="40"/>
              <w:rPr>
                <w:rFonts w:hint="eastAsia"/>
              </w:rPr>
            </w:pPr>
            <w:r>
              <w:rPr>
                <w:sz w:val="19"/>
              </w:rPr>
              <w:t>Internal (editor)</w:t>
            </w:r>
          </w:p>
        </w:tc>
        <w:tc>
          <w:tcPr>
            <w:tcW w:w="1701" w:type="dxa"/>
          </w:tcPr>
          <w:p w14:paraId="4D0860CD" w14:textId="77777777" w:rsidR="00396807" w:rsidRDefault="00000000">
            <w:pPr>
              <w:spacing w:before="40" w:after="40"/>
              <w:rPr>
                <w:rFonts w:hint="eastAsia"/>
              </w:rPr>
            </w:pPr>
            <w:r>
              <w:rPr>
                <w:sz w:val="19"/>
              </w:rPr>
              <w:t>8 file</w:t>
            </w:r>
          </w:p>
        </w:tc>
        <w:tc>
          <w:tcPr>
            <w:tcW w:w="2268" w:type="dxa"/>
          </w:tcPr>
          <w:p w14:paraId="5576717D" w14:textId="77777777" w:rsidR="00396807" w:rsidRDefault="00000000">
            <w:pPr>
              <w:spacing w:before="40" w:after="40"/>
              <w:rPr>
                <w:rFonts w:hint="eastAsia"/>
              </w:rPr>
            </w:pPr>
            <w:r>
              <w:rPr>
                <w:color w:val="AE5104"/>
                <w:sz w:val="19"/>
              </w:rPr>
              <w:t>Di luar KAK — usulan tambahan</w:t>
            </w:r>
          </w:p>
        </w:tc>
      </w:tr>
    </w:tbl>
    <w:p w14:paraId="7EE2D0E3" w14:textId="77777777" w:rsidR="00396807" w:rsidRDefault="00000000">
      <w:pPr>
        <w:rPr>
          <w:rFonts w:hint="eastAsia"/>
        </w:rPr>
      </w:pPr>
      <w:r>
        <w:t>Prototipe murni antarmuka (tanpa backend); seluruh aksi tulis adalah simulasi client-side. Arsitektur: vanilla HTML+CSS+JS tanpa build step, dapat dibuka via file:// maupun server statis; data dummy terpusat sebagai “CMS” simulasi di assets/js/data/ per modul.</w:t>
      </w:r>
    </w:p>
    <w:p w14:paraId="5E7484EE" w14:textId="77777777" w:rsidR="0012574A" w:rsidRDefault="00000000">
      <w:pPr>
        <w:pStyle w:val="Heading1"/>
      </w:pPr>
      <w:bookmarkStart w:id="4" w:name="_Toc235548837"/>
      <w:r>
        <w:t>4. Metodologi &amp; Tahapan Kerja UI/UX</w:t>
      </w:r>
      <w:bookmarkEnd w:id="4"/>
    </w:p>
    <w:p w14:paraId="371C9107" w14:textId="77777777" w:rsidR="0012574A" w:rsidRDefault="00000000">
      <w:pPr>
        <w:spacing w:before="80" w:after="80"/>
        <w:rPr>
          <w:rFonts w:hint="eastAsia"/>
        </w:rPr>
      </w:pPr>
      <w:r>
        <w:rPr>
          <w:sz w:val="19"/>
        </w:rPr>
        <w:t xml:space="preserve">Section ini merangkum metodologi lima fase yang menjadi acuan kerja seluruh pihak — desainer, PM, engineer, dan KLH/BPLH selaku pengguna jasa — diadaptasi dari panduan kerja proyek (PANDUAN_KERJA_UIUX_KLH.md). Setiap </w:t>
      </w:r>
      <w:r>
        <w:rPr>
          <w:sz w:val="19"/>
        </w:rPr>
        <w:lastRenderedPageBreak/>
        <w:t>fase mensyaratkan pembacaan deliverable fase sebelumnya, ditutup dengan checkpoint formal, dan terikat pada gerbang Termin pembayaran sesuai KAK poin 25.</w:t>
      </w:r>
    </w:p>
    <w:tbl>
      <w:tblPr>
        <w:tblStyle w:val="TableGrid"/>
        <w:tblW w:w="0" w:type="auto"/>
        <w:jc w:val="center"/>
        <w:tblLook w:val="04A0" w:firstRow="1" w:lastRow="0" w:firstColumn="1" w:lastColumn="0" w:noHBand="0" w:noVBand="1"/>
      </w:tblPr>
      <w:tblGrid>
        <w:gridCol w:w="2250"/>
        <w:gridCol w:w="2950"/>
        <w:gridCol w:w="2270"/>
        <w:gridCol w:w="1601"/>
      </w:tblGrid>
      <w:tr w:rsidR="0012574A" w14:paraId="70381F6A" w14:textId="77777777">
        <w:trPr>
          <w:jc w:val="center"/>
        </w:trPr>
        <w:tc>
          <w:tcPr>
            <w:tcW w:w="2250" w:type="dxa"/>
            <w:shd w:val="clear" w:color="auto" w:fill="005952"/>
          </w:tcPr>
          <w:p w14:paraId="5DF488F7" w14:textId="77777777" w:rsidR="0012574A" w:rsidRDefault="00000000">
            <w:pPr>
              <w:spacing w:before="40" w:after="40"/>
              <w:rPr>
                <w:rFonts w:hint="eastAsia"/>
              </w:rPr>
            </w:pPr>
            <w:r>
              <w:rPr>
                <w:rFonts w:ascii="Plus Jakarta Sans" w:hAnsi="Plus Jakarta Sans"/>
                <w:b/>
                <w:color w:val="FFFFFF"/>
                <w:sz w:val="19"/>
              </w:rPr>
              <w:t>Fase &amp; timeline</w:t>
            </w:r>
          </w:p>
        </w:tc>
        <w:tc>
          <w:tcPr>
            <w:tcW w:w="2950" w:type="dxa"/>
            <w:shd w:val="clear" w:color="auto" w:fill="005952"/>
          </w:tcPr>
          <w:p w14:paraId="09375A41" w14:textId="77777777" w:rsidR="0012574A" w:rsidRDefault="00000000">
            <w:pPr>
              <w:spacing w:before="40" w:after="40"/>
              <w:rPr>
                <w:rFonts w:hint="eastAsia"/>
              </w:rPr>
            </w:pPr>
            <w:r>
              <w:rPr>
                <w:rFonts w:ascii="Plus Jakarta Sans" w:hAnsi="Plus Jakarta Sans"/>
                <w:b/>
                <w:color w:val="FFFFFF"/>
                <w:sz w:val="19"/>
              </w:rPr>
              <w:t>Fokus pekerjaan</w:t>
            </w:r>
          </w:p>
        </w:tc>
        <w:tc>
          <w:tcPr>
            <w:tcW w:w="2270" w:type="dxa"/>
            <w:shd w:val="clear" w:color="auto" w:fill="005952"/>
          </w:tcPr>
          <w:p w14:paraId="2B8E2005" w14:textId="77777777" w:rsidR="0012574A" w:rsidRDefault="00000000">
            <w:pPr>
              <w:spacing w:before="40" w:after="40"/>
              <w:rPr>
                <w:rFonts w:hint="eastAsia"/>
              </w:rPr>
            </w:pPr>
            <w:r>
              <w:rPr>
                <w:rFonts w:ascii="Plus Jakarta Sans" w:hAnsi="Plus Jakarta Sans"/>
                <w:b/>
                <w:color w:val="FFFFFF"/>
                <w:sz w:val="19"/>
              </w:rPr>
              <w:t>Output kunci</w:t>
            </w:r>
          </w:p>
        </w:tc>
        <w:tc>
          <w:tcPr>
            <w:tcW w:w="1601" w:type="dxa"/>
            <w:shd w:val="clear" w:color="auto" w:fill="005952"/>
          </w:tcPr>
          <w:p w14:paraId="066F2055" w14:textId="77777777" w:rsidR="0012574A" w:rsidRDefault="00000000">
            <w:pPr>
              <w:spacing w:before="40" w:after="40"/>
              <w:rPr>
                <w:rFonts w:hint="eastAsia"/>
              </w:rPr>
            </w:pPr>
            <w:r>
              <w:rPr>
                <w:rFonts w:ascii="Plus Jakarta Sans" w:hAnsi="Plus Jakarta Sans"/>
                <w:b/>
                <w:color w:val="FFFFFF"/>
                <w:sz w:val="19"/>
              </w:rPr>
              <w:t>Checkpoint</w:t>
            </w:r>
          </w:p>
        </w:tc>
      </w:tr>
      <w:tr w:rsidR="0012574A" w14:paraId="01B6C5A7" w14:textId="77777777">
        <w:trPr>
          <w:jc w:val="center"/>
        </w:trPr>
        <w:tc>
          <w:tcPr>
            <w:tcW w:w="2250" w:type="dxa"/>
          </w:tcPr>
          <w:p w14:paraId="341A0ABD" w14:textId="6389B5BF" w:rsidR="0012574A" w:rsidRDefault="00000000">
            <w:pPr>
              <w:spacing w:before="40" w:after="40"/>
              <w:rPr>
                <w:rFonts w:hint="eastAsia"/>
              </w:rPr>
            </w:pPr>
            <w:r>
              <w:rPr>
                <w:sz w:val="19"/>
              </w:rPr>
              <w:t>Fase 1 — Analisis Kebutuhan (Bulan 1)</w:t>
            </w:r>
          </w:p>
        </w:tc>
        <w:tc>
          <w:tcPr>
            <w:tcW w:w="2950" w:type="dxa"/>
          </w:tcPr>
          <w:p w14:paraId="661AB76B" w14:textId="77777777" w:rsidR="0012574A" w:rsidRDefault="00000000">
            <w:pPr>
              <w:spacing w:before="40" w:after="40"/>
              <w:rPr>
                <w:rFonts w:hint="eastAsia"/>
              </w:rPr>
            </w:pPr>
            <w:r>
              <w:rPr>
                <w:sz w:val="19"/>
              </w:rPr>
              <w:t>Audit situs eksisting, user requirement, persona &amp; user journey, prioritisasi MoSCoW</w:t>
            </w:r>
          </w:p>
        </w:tc>
        <w:tc>
          <w:tcPr>
            <w:tcW w:w="2270" w:type="dxa"/>
          </w:tcPr>
          <w:p w14:paraId="29FB7E02" w14:textId="77777777" w:rsidR="0012574A" w:rsidRDefault="00000000">
            <w:pPr>
              <w:spacing w:before="40" w:after="40"/>
              <w:rPr>
                <w:rFonts w:hint="eastAsia"/>
              </w:rPr>
            </w:pPr>
            <w:r>
              <w:rPr>
                <w:sz w:val="19"/>
              </w:rPr>
              <w:t>F1_Laporan-Audit · F1_User-Requirement · F1_Persona-Journey · F1_MoSCoW</w:t>
            </w:r>
          </w:p>
        </w:tc>
        <w:tc>
          <w:tcPr>
            <w:tcW w:w="1601" w:type="dxa"/>
          </w:tcPr>
          <w:p w14:paraId="301DC90D" w14:textId="77777777" w:rsidR="0012574A" w:rsidRDefault="00000000">
            <w:pPr>
              <w:spacing w:before="40" w:after="40"/>
              <w:rPr>
                <w:rFonts w:hint="eastAsia"/>
              </w:rPr>
            </w:pPr>
            <w:r>
              <w:rPr>
                <w:sz w:val="19"/>
              </w:rPr>
              <w:t>Laporan Pendahuluan disetujui (gerbang Termin I)</w:t>
            </w:r>
          </w:p>
        </w:tc>
      </w:tr>
      <w:tr w:rsidR="0012574A" w14:paraId="7C4F25A0" w14:textId="77777777">
        <w:trPr>
          <w:jc w:val="center"/>
        </w:trPr>
        <w:tc>
          <w:tcPr>
            <w:tcW w:w="2250" w:type="dxa"/>
            <w:shd w:val="clear" w:color="auto" w:fill="F5F9F8"/>
          </w:tcPr>
          <w:p w14:paraId="5BC9478C" w14:textId="77777777" w:rsidR="0012574A" w:rsidRDefault="00000000">
            <w:pPr>
              <w:spacing w:before="40" w:after="40"/>
              <w:rPr>
                <w:rFonts w:hint="eastAsia"/>
              </w:rPr>
            </w:pPr>
            <w:r>
              <w:rPr>
                <w:sz w:val="19"/>
              </w:rPr>
              <w:t>Fase 2 — Perancangan UI/UX &amp; Design System (Bulan 1–2, fase inti)</w:t>
            </w:r>
          </w:p>
        </w:tc>
        <w:tc>
          <w:tcPr>
            <w:tcW w:w="2950" w:type="dxa"/>
            <w:shd w:val="clear" w:color="auto" w:fill="F5F9F8"/>
          </w:tcPr>
          <w:p w14:paraId="53CAA253" w14:textId="77777777" w:rsidR="0012574A" w:rsidRDefault="00000000">
            <w:pPr>
              <w:spacing w:before="40" w:after="40"/>
              <w:rPr>
                <w:rFonts w:hint="eastAsia"/>
              </w:rPr>
            </w:pPr>
            <w:r>
              <w:rPr>
                <w:sz w:val="19"/>
              </w:rPr>
              <w:t>User flow &amp; IA citizen-centric, wireframe, mockup hi-fi, prototype interaktif, design system dengan komponen reusable</w:t>
            </w:r>
          </w:p>
        </w:tc>
        <w:tc>
          <w:tcPr>
            <w:tcW w:w="2270" w:type="dxa"/>
            <w:shd w:val="clear" w:color="auto" w:fill="F5F9F8"/>
          </w:tcPr>
          <w:p w14:paraId="1FC21A2E" w14:textId="77777777" w:rsidR="0012574A" w:rsidRDefault="00000000">
            <w:pPr>
              <w:spacing w:before="40" w:after="40"/>
              <w:rPr>
                <w:rFonts w:hint="eastAsia"/>
              </w:rPr>
            </w:pPr>
            <w:r>
              <w:rPr>
                <w:sz w:val="19"/>
              </w:rPr>
              <w:t>F2_UserFlow-IA · F2_Wireframe-notes · Figma · design.md / Design System HTML</w:t>
            </w:r>
          </w:p>
        </w:tc>
        <w:tc>
          <w:tcPr>
            <w:tcW w:w="1601" w:type="dxa"/>
            <w:shd w:val="clear" w:color="auto" w:fill="F5F9F8"/>
          </w:tcPr>
          <w:p w14:paraId="747309E2" w14:textId="77777777" w:rsidR="0012574A" w:rsidRDefault="00000000">
            <w:pPr>
              <w:spacing w:before="40" w:after="40"/>
              <w:rPr>
                <w:rFonts w:hint="eastAsia"/>
              </w:rPr>
            </w:pPr>
            <w:r>
              <w:rPr>
                <w:sz w:val="19"/>
              </w:rPr>
              <w:t>Berita Acara Persetujuan Desain</w:t>
            </w:r>
          </w:p>
        </w:tc>
      </w:tr>
      <w:tr w:rsidR="0012574A" w14:paraId="253F5685" w14:textId="77777777">
        <w:trPr>
          <w:jc w:val="center"/>
        </w:trPr>
        <w:tc>
          <w:tcPr>
            <w:tcW w:w="2250" w:type="dxa"/>
          </w:tcPr>
          <w:p w14:paraId="03635501" w14:textId="77777777" w:rsidR="0012574A" w:rsidRDefault="00000000">
            <w:pPr>
              <w:spacing w:before="40" w:after="40"/>
              <w:rPr>
                <w:rFonts w:hint="eastAsia"/>
              </w:rPr>
            </w:pPr>
            <w:r>
              <w:rPr>
                <w:sz w:val="19"/>
              </w:rPr>
              <w:t>Fase 3 — Pengembangan Konten UI (Bulan 2–3)</w:t>
            </w:r>
          </w:p>
        </w:tc>
        <w:tc>
          <w:tcPr>
            <w:tcW w:w="2950" w:type="dxa"/>
          </w:tcPr>
          <w:p w14:paraId="14C0ADCE" w14:textId="77777777" w:rsidR="0012574A" w:rsidRDefault="00000000">
            <w:pPr>
              <w:spacing w:before="40" w:after="40"/>
              <w:rPr>
                <w:rFonts w:hint="eastAsia"/>
              </w:rPr>
            </w:pPr>
            <w:r>
              <w:rPr>
                <w:sz w:val="19"/>
              </w:rPr>
              <w:t>Aset konten UI (microcopy, ikon, ilustrasi), layout responsif desktop/tablet/mobile, pedoman konten, handoff ke engineer</w:t>
            </w:r>
          </w:p>
        </w:tc>
        <w:tc>
          <w:tcPr>
            <w:tcW w:w="2270" w:type="dxa"/>
          </w:tcPr>
          <w:p w14:paraId="3ED87248" w14:textId="77777777" w:rsidR="0012574A" w:rsidRDefault="00000000">
            <w:pPr>
              <w:spacing w:before="40" w:after="40"/>
              <w:rPr>
                <w:rFonts w:hint="eastAsia"/>
              </w:rPr>
            </w:pPr>
            <w:r>
              <w:rPr>
                <w:sz w:val="19"/>
              </w:rPr>
              <w:t>F3_Assets/ · F3_Layout-Spec · F3_Handoff · Figma Dev Mode</w:t>
            </w:r>
          </w:p>
        </w:tc>
        <w:tc>
          <w:tcPr>
            <w:tcW w:w="1601" w:type="dxa"/>
          </w:tcPr>
          <w:p w14:paraId="10A501B6" w14:textId="77777777" w:rsidR="0012574A" w:rsidRDefault="00000000">
            <w:pPr>
              <w:spacing w:before="40" w:after="40"/>
              <w:rPr>
                <w:rFonts w:hint="eastAsia"/>
              </w:rPr>
            </w:pPr>
            <w:r>
              <w:rPr>
                <w:sz w:val="19"/>
              </w:rPr>
              <w:t>Frontend ≥85% (gerbang Termin II)</w:t>
            </w:r>
          </w:p>
        </w:tc>
      </w:tr>
      <w:tr w:rsidR="0012574A" w14:paraId="07835CB1" w14:textId="77777777">
        <w:trPr>
          <w:jc w:val="center"/>
        </w:trPr>
        <w:tc>
          <w:tcPr>
            <w:tcW w:w="2250" w:type="dxa"/>
            <w:shd w:val="clear" w:color="auto" w:fill="F5F9F8"/>
          </w:tcPr>
          <w:p w14:paraId="09E6F706" w14:textId="77777777" w:rsidR="0012574A" w:rsidRDefault="00000000">
            <w:pPr>
              <w:spacing w:before="40" w:after="40"/>
              <w:rPr>
                <w:rFonts w:hint="eastAsia"/>
              </w:rPr>
            </w:pPr>
            <w:r>
              <w:rPr>
                <w:sz w:val="19"/>
              </w:rPr>
              <w:t>Fase 4 — Pengujian, Evaluasi &amp; Refinement (Bulan 3)</w:t>
            </w:r>
          </w:p>
        </w:tc>
        <w:tc>
          <w:tcPr>
            <w:tcW w:w="2950" w:type="dxa"/>
            <w:shd w:val="clear" w:color="auto" w:fill="F5F9F8"/>
          </w:tcPr>
          <w:p w14:paraId="7C9F5853" w14:textId="77777777" w:rsidR="0012574A" w:rsidRDefault="00000000">
            <w:pPr>
              <w:spacing w:before="40" w:after="40"/>
              <w:rPr>
                <w:rFonts w:hint="eastAsia"/>
              </w:rPr>
            </w:pPr>
            <w:r>
              <w:rPr>
                <w:sz w:val="19"/>
              </w:rPr>
              <w:t>Uji fungsi UI &amp; kompatibilitas, Usability Testing &amp; UAT bersama pengguna jasa, evaluasi feedback, penyempurnaan desain</w:t>
            </w:r>
          </w:p>
        </w:tc>
        <w:tc>
          <w:tcPr>
            <w:tcW w:w="2270" w:type="dxa"/>
            <w:shd w:val="clear" w:color="auto" w:fill="F5F9F8"/>
          </w:tcPr>
          <w:p w14:paraId="080C5C5F" w14:textId="77777777" w:rsidR="0012574A" w:rsidRDefault="00000000">
            <w:pPr>
              <w:spacing w:before="40" w:after="40"/>
              <w:rPr>
                <w:rFonts w:hint="eastAsia"/>
              </w:rPr>
            </w:pPr>
            <w:r>
              <w:rPr>
                <w:sz w:val="19"/>
              </w:rPr>
              <w:t>F4_UI-Test-notes · F4_Laporan-UAT · Figma versi final</w:t>
            </w:r>
          </w:p>
        </w:tc>
        <w:tc>
          <w:tcPr>
            <w:tcW w:w="1601" w:type="dxa"/>
            <w:shd w:val="clear" w:color="auto" w:fill="F5F9F8"/>
          </w:tcPr>
          <w:p w14:paraId="5D40517F" w14:textId="77777777" w:rsidR="0012574A" w:rsidRDefault="00000000">
            <w:pPr>
              <w:spacing w:before="40" w:after="40"/>
              <w:rPr>
                <w:rFonts w:hint="eastAsia"/>
              </w:rPr>
            </w:pPr>
            <w:r>
              <w:rPr>
                <w:sz w:val="19"/>
              </w:rPr>
              <w:t>Daftar perbaikan ditutup; desain final disetujui</w:t>
            </w:r>
          </w:p>
        </w:tc>
      </w:tr>
      <w:tr w:rsidR="0012574A" w14:paraId="28F17E55" w14:textId="77777777">
        <w:trPr>
          <w:jc w:val="center"/>
        </w:trPr>
        <w:tc>
          <w:tcPr>
            <w:tcW w:w="2250" w:type="dxa"/>
          </w:tcPr>
          <w:p w14:paraId="5587A6D3" w14:textId="77777777" w:rsidR="0012574A" w:rsidRDefault="00000000">
            <w:pPr>
              <w:spacing w:before="40" w:after="40"/>
              <w:rPr>
                <w:rFonts w:hint="eastAsia"/>
              </w:rPr>
            </w:pPr>
            <w:r>
              <w:rPr>
                <w:sz w:val="19"/>
              </w:rPr>
              <w:t>Fase 5 — Dokumentasi &amp; Serah Terima (Bulan 3)</w:t>
            </w:r>
          </w:p>
        </w:tc>
        <w:tc>
          <w:tcPr>
            <w:tcW w:w="2950" w:type="dxa"/>
          </w:tcPr>
          <w:p w14:paraId="5017D327" w14:textId="77777777" w:rsidR="0012574A" w:rsidRDefault="00000000">
            <w:pPr>
              <w:spacing w:before="40" w:after="40"/>
              <w:rPr>
                <w:rFonts w:hint="eastAsia"/>
              </w:rPr>
            </w:pPr>
            <w:r>
              <w:rPr>
                <w:sz w:val="19"/>
              </w:rPr>
              <w:t>Dokumen desain UI/UX sistematis, UI guideline/style guide, kontribusi Laporan Akhir</w:t>
            </w:r>
          </w:p>
        </w:tc>
        <w:tc>
          <w:tcPr>
            <w:tcW w:w="2270" w:type="dxa"/>
          </w:tcPr>
          <w:p w14:paraId="3D0C6B97" w14:textId="77777777" w:rsidR="0012574A" w:rsidRDefault="00000000">
            <w:pPr>
              <w:spacing w:before="40" w:after="40"/>
              <w:rPr>
                <w:rFonts w:hint="eastAsia"/>
              </w:rPr>
            </w:pPr>
            <w:r>
              <w:rPr>
                <w:sz w:val="19"/>
              </w:rPr>
              <w:t>F5_Dok-Desain-UIUX · F5_Style-Guide</w:t>
            </w:r>
          </w:p>
        </w:tc>
        <w:tc>
          <w:tcPr>
            <w:tcW w:w="1601" w:type="dxa"/>
          </w:tcPr>
          <w:p w14:paraId="20885354" w14:textId="77777777" w:rsidR="0012574A" w:rsidRDefault="00000000">
            <w:pPr>
              <w:spacing w:before="40" w:after="40"/>
              <w:rPr>
                <w:rFonts w:hint="eastAsia"/>
              </w:rPr>
            </w:pPr>
            <w:r>
              <w:rPr>
                <w:sz w:val="19"/>
              </w:rPr>
              <w:t>Dokumentasi lengkap &amp; BAST (gerbang Termin III)</w:t>
            </w:r>
          </w:p>
        </w:tc>
      </w:tr>
      <w:tr w:rsidR="0012574A" w14:paraId="359A9D80" w14:textId="77777777">
        <w:trPr>
          <w:jc w:val="center"/>
        </w:trPr>
        <w:tc>
          <w:tcPr>
            <w:tcW w:w="2250" w:type="dxa"/>
            <w:shd w:val="clear" w:color="auto" w:fill="F5F9F8"/>
          </w:tcPr>
          <w:p w14:paraId="53883AED" w14:textId="77777777" w:rsidR="0012574A" w:rsidRDefault="00000000">
            <w:pPr>
              <w:spacing w:before="40" w:after="40"/>
              <w:rPr>
                <w:rFonts w:hint="eastAsia"/>
              </w:rPr>
            </w:pPr>
            <w:r>
              <w:rPr>
                <w:sz w:val="19"/>
              </w:rPr>
              <w:t>Pasca-Proyek — Pendampingan (4 bulan)</w:t>
            </w:r>
          </w:p>
        </w:tc>
        <w:tc>
          <w:tcPr>
            <w:tcW w:w="2950" w:type="dxa"/>
            <w:shd w:val="clear" w:color="auto" w:fill="F5F9F8"/>
          </w:tcPr>
          <w:p w14:paraId="2C496AD8" w14:textId="77777777" w:rsidR="0012574A" w:rsidRDefault="00000000">
            <w:pPr>
              <w:spacing w:before="40" w:after="40"/>
              <w:rPr>
                <w:rFonts w:hint="eastAsia"/>
              </w:rPr>
            </w:pPr>
            <w:r>
              <w:rPr>
                <w:sz w:val="19"/>
              </w:rPr>
              <w:t>Konsultasi teknis, rekomendasi &amp; penyempurnaan minor sesuai kebutuhan instansi</w:t>
            </w:r>
          </w:p>
        </w:tc>
        <w:tc>
          <w:tcPr>
            <w:tcW w:w="2270" w:type="dxa"/>
            <w:shd w:val="clear" w:color="auto" w:fill="F5F9F8"/>
          </w:tcPr>
          <w:p w14:paraId="1794A4A8" w14:textId="77777777" w:rsidR="0012574A" w:rsidRDefault="00000000">
            <w:pPr>
              <w:spacing w:before="40" w:after="40"/>
              <w:rPr>
                <w:rFonts w:hint="eastAsia"/>
              </w:rPr>
            </w:pPr>
            <w:r>
              <w:rPr>
                <w:sz w:val="19"/>
              </w:rPr>
              <w:t>PASCA_Konsultasi-Log.md</w:t>
            </w:r>
          </w:p>
        </w:tc>
        <w:tc>
          <w:tcPr>
            <w:tcW w:w="1601" w:type="dxa"/>
            <w:shd w:val="clear" w:color="auto" w:fill="F5F9F8"/>
          </w:tcPr>
          <w:p w14:paraId="3C7D7FBF" w14:textId="77777777" w:rsidR="0012574A" w:rsidRDefault="00000000">
            <w:pPr>
              <w:spacing w:before="40" w:after="40"/>
              <w:rPr>
                <w:rFonts w:hint="eastAsia"/>
              </w:rPr>
            </w:pPr>
            <w:r>
              <w:rPr>
                <w:sz w:val="19"/>
              </w:rPr>
              <w:t>—</w:t>
            </w:r>
          </w:p>
        </w:tc>
      </w:tr>
    </w:tbl>
    <w:p w14:paraId="07990C8C" w14:textId="77777777" w:rsidR="0012574A" w:rsidRDefault="00000000">
      <w:pPr>
        <w:spacing w:before="80" w:after="80"/>
        <w:rPr>
          <w:rFonts w:hint="eastAsia"/>
        </w:rPr>
      </w:pPr>
      <w:r>
        <w:rPr>
          <w:i/>
          <w:color w:val="51625E"/>
          <w:sz w:val="19"/>
        </w:rPr>
        <w:t>Prinsip lintas fase: satu design system sebagai sumber kebenaran visual (token §5); aksesibilitas WCAG 2.1 AA dan target Lighthouse ≥ 90 pada setiap keluaran; seluruh konten prototipe berpenanda "konten contoh" sampai divalidasi; dan setiap keputusan desain tertelusur ke rantai bukti audit → UR → persona → MoSCoW (§11).</w:t>
      </w:r>
    </w:p>
    <w:p w14:paraId="1583108F" w14:textId="77777777" w:rsidR="00396807" w:rsidRDefault="00000000">
      <w:pPr>
        <w:pStyle w:val="Heading1"/>
      </w:pPr>
      <w:bookmarkStart w:id="5" w:name="_Toc235548838"/>
      <w:r>
        <w:t>5. Design System (Acuan Visual)</w:t>
      </w:r>
      <w:bookmarkEnd w:id="5"/>
    </w:p>
    <w:p w14:paraId="601EEC2E" w14:textId="77777777" w:rsidR="00396807" w:rsidRDefault="00000000">
      <w:pPr>
        <w:rPr>
          <w:rFonts w:hint="eastAsia"/>
        </w:rPr>
      </w:pPr>
      <w:r>
        <w:t>Seluruh produk memakai Design System v2 KLH/BPLH — palet di-anchor pada tiga warna eksak lambang instansi. Nilai token adalah single source of truth; dilarang hardcode warna mentah di komponen.</w:t>
      </w:r>
    </w:p>
    <w:tbl>
      <w:tblPr>
        <w:tblStyle w:val="TableGrid"/>
        <w:tblW w:w="0" w:type="auto"/>
        <w:jc w:val="center"/>
        <w:tblLook w:val="04A0" w:firstRow="1" w:lastRow="0" w:firstColumn="1" w:lastColumn="0" w:noHBand="0" w:noVBand="1"/>
      </w:tblPr>
      <w:tblGrid>
        <w:gridCol w:w="1928"/>
        <w:gridCol w:w="7143"/>
      </w:tblGrid>
      <w:tr w:rsidR="00396807" w14:paraId="155E2C8A" w14:textId="77777777">
        <w:trPr>
          <w:jc w:val="center"/>
        </w:trPr>
        <w:tc>
          <w:tcPr>
            <w:tcW w:w="1928" w:type="dxa"/>
            <w:shd w:val="clear" w:color="auto" w:fill="005952"/>
          </w:tcPr>
          <w:p w14:paraId="1D577D53" w14:textId="77777777" w:rsidR="00396807" w:rsidRDefault="00000000">
            <w:pPr>
              <w:spacing w:before="40" w:after="40"/>
              <w:rPr>
                <w:rFonts w:hint="eastAsia"/>
              </w:rPr>
            </w:pPr>
            <w:r>
              <w:rPr>
                <w:rFonts w:ascii="Plus Jakarta Sans" w:hAnsi="Plus Jakarta Sans"/>
                <w:b/>
                <w:color w:val="FFFFFF"/>
                <w:sz w:val="19"/>
              </w:rPr>
              <w:t>Aspek</w:t>
            </w:r>
          </w:p>
        </w:tc>
        <w:tc>
          <w:tcPr>
            <w:tcW w:w="7143" w:type="dxa"/>
            <w:shd w:val="clear" w:color="auto" w:fill="005952"/>
          </w:tcPr>
          <w:p w14:paraId="406FA01C" w14:textId="77777777" w:rsidR="00396807" w:rsidRDefault="00000000">
            <w:pPr>
              <w:spacing w:before="40" w:after="40"/>
              <w:rPr>
                <w:rFonts w:hint="eastAsia"/>
              </w:rPr>
            </w:pPr>
            <w:r>
              <w:rPr>
                <w:rFonts w:ascii="Plus Jakarta Sans" w:hAnsi="Plus Jakarta Sans"/>
                <w:b/>
                <w:color w:val="FFFFFF"/>
                <w:sz w:val="19"/>
              </w:rPr>
              <w:t>Ketentuan</w:t>
            </w:r>
          </w:p>
        </w:tc>
      </w:tr>
      <w:tr w:rsidR="00396807" w14:paraId="54F5A114" w14:textId="77777777">
        <w:trPr>
          <w:jc w:val="center"/>
        </w:trPr>
        <w:tc>
          <w:tcPr>
            <w:tcW w:w="1928" w:type="dxa"/>
          </w:tcPr>
          <w:p w14:paraId="58DF5FDB" w14:textId="77777777" w:rsidR="00396807" w:rsidRDefault="00000000">
            <w:pPr>
              <w:spacing w:before="40" w:after="40"/>
              <w:rPr>
                <w:rFonts w:hint="eastAsia"/>
              </w:rPr>
            </w:pPr>
            <w:r>
              <w:rPr>
                <w:sz w:val="19"/>
              </w:rPr>
              <w:t>Warna primer</w:t>
            </w:r>
          </w:p>
        </w:tc>
        <w:tc>
          <w:tcPr>
            <w:tcW w:w="7143" w:type="dxa"/>
          </w:tcPr>
          <w:p w14:paraId="0C6D3778" w14:textId="77777777" w:rsidR="00396807" w:rsidRDefault="00000000">
            <w:pPr>
              <w:spacing w:before="40" w:after="40"/>
              <w:rPr>
                <w:rFonts w:hint="eastAsia"/>
              </w:rPr>
            </w:pPr>
            <w:r>
              <w:rPr>
                <w:sz w:val="19"/>
              </w:rPr>
              <w:t>Hijau KLH #005952 (--g-600, anchor lambang) — aksi utama; hover #00453F; header/sidebar #003631</w:t>
            </w:r>
          </w:p>
        </w:tc>
      </w:tr>
      <w:tr w:rsidR="00396807" w14:paraId="64E805B1" w14:textId="77777777">
        <w:trPr>
          <w:jc w:val="center"/>
        </w:trPr>
        <w:tc>
          <w:tcPr>
            <w:tcW w:w="1928" w:type="dxa"/>
            <w:shd w:val="clear" w:color="auto" w:fill="F5F9F8"/>
          </w:tcPr>
          <w:p w14:paraId="6E3155BA" w14:textId="77777777" w:rsidR="00396807" w:rsidRDefault="00000000">
            <w:pPr>
              <w:spacing w:before="40" w:after="40"/>
              <w:rPr>
                <w:rFonts w:hint="eastAsia"/>
              </w:rPr>
            </w:pPr>
            <w:r>
              <w:rPr>
                <w:sz w:val="19"/>
              </w:rPr>
              <w:t>Warna sekunder</w:t>
            </w:r>
          </w:p>
        </w:tc>
        <w:tc>
          <w:tcPr>
            <w:tcW w:w="7143" w:type="dxa"/>
            <w:shd w:val="clear" w:color="auto" w:fill="F5F9F8"/>
          </w:tcPr>
          <w:p w14:paraId="75B2BC20" w14:textId="77777777" w:rsidR="00396807" w:rsidRDefault="00000000">
            <w:pPr>
              <w:spacing w:before="40" w:after="40"/>
              <w:rPr>
                <w:rFonts w:hint="eastAsia"/>
              </w:rPr>
            </w:pPr>
            <w:r>
              <w:rPr>
                <w:sz w:val="19"/>
              </w:rPr>
              <w:t>Biru #147DEF (informasi/data; tombol &amp; teks normal pakai --b-600 #0E66C4) · Oranye #F97910 (aksen ≤10% halaman; teks di latar terang pakai --o-700 #AE5104)</w:t>
            </w:r>
          </w:p>
        </w:tc>
      </w:tr>
      <w:tr w:rsidR="00396807" w14:paraId="0531EB91" w14:textId="77777777">
        <w:trPr>
          <w:jc w:val="center"/>
        </w:trPr>
        <w:tc>
          <w:tcPr>
            <w:tcW w:w="1928" w:type="dxa"/>
          </w:tcPr>
          <w:p w14:paraId="342F510F" w14:textId="77777777" w:rsidR="00396807" w:rsidRDefault="00000000">
            <w:pPr>
              <w:spacing w:before="40" w:after="40"/>
              <w:rPr>
                <w:rFonts w:hint="eastAsia"/>
              </w:rPr>
            </w:pPr>
            <w:r>
              <w:rPr>
                <w:sz w:val="19"/>
              </w:rPr>
              <w:lastRenderedPageBreak/>
              <w:t>Status</w:t>
            </w:r>
          </w:p>
        </w:tc>
        <w:tc>
          <w:tcPr>
            <w:tcW w:w="7143" w:type="dxa"/>
          </w:tcPr>
          <w:p w14:paraId="16458CA9" w14:textId="77777777" w:rsidR="00396807" w:rsidRDefault="00000000">
            <w:pPr>
              <w:spacing w:before="40" w:after="40"/>
              <w:rPr>
                <w:rFonts w:hint="eastAsia"/>
              </w:rPr>
            </w:pPr>
            <w:r>
              <w:rPr>
                <w:sz w:val="19"/>
              </w:rPr>
              <w:t>Sukses #0E7A4E · Peringatan #AE5104 · Gagal #C03A2B · Info #0B529D — status selalu ikon + teks, bukan warna saja</w:t>
            </w:r>
          </w:p>
        </w:tc>
      </w:tr>
      <w:tr w:rsidR="00396807" w14:paraId="59C6397A" w14:textId="77777777">
        <w:trPr>
          <w:jc w:val="center"/>
        </w:trPr>
        <w:tc>
          <w:tcPr>
            <w:tcW w:w="1928" w:type="dxa"/>
            <w:shd w:val="clear" w:color="auto" w:fill="F5F9F8"/>
          </w:tcPr>
          <w:p w14:paraId="6726C7AE" w14:textId="77777777" w:rsidR="00396807" w:rsidRDefault="00000000">
            <w:pPr>
              <w:spacing w:before="40" w:after="40"/>
              <w:rPr>
                <w:rFonts w:hint="eastAsia"/>
              </w:rPr>
            </w:pPr>
            <w:r>
              <w:rPr>
                <w:sz w:val="19"/>
              </w:rPr>
              <w:t>Tipografi</w:t>
            </w:r>
          </w:p>
        </w:tc>
        <w:tc>
          <w:tcPr>
            <w:tcW w:w="7143" w:type="dxa"/>
            <w:shd w:val="clear" w:color="auto" w:fill="F5F9F8"/>
          </w:tcPr>
          <w:p w14:paraId="55C74C48" w14:textId="77777777" w:rsidR="00396807" w:rsidRDefault="00000000">
            <w:pPr>
              <w:spacing w:before="40" w:after="40"/>
              <w:rPr>
                <w:rFonts w:hint="eastAsia"/>
              </w:rPr>
            </w:pPr>
            <w:r>
              <w:rPr>
                <w:sz w:val="19"/>
              </w:rPr>
              <w:t>Plus Jakarta Sans (display/judul 400–800) · Inter (isi 400–700) · JetBrains Mono (angka &amp; kode). H1 32/700 · Body 16/400; baris judul 1.18, isi 1.6</w:t>
            </w:r>
          </w:p>
        </w:tc>
      </w:tr>
      <w:tr w:rsidR="00396807" w14:paraId="0D4971F1" w14:textId="77777777">
        <w:trPr>
          <w:jc w:val="center"/>
        </w:trPr>
        <w:tc>
          <w:tcPr>
            <w:tcW w:w="1928" w:type="dxa"/>
          </w:tcPr>
          <w:p w14:paraId="2497D690" w14:textId="77777777" w:rsidR="00396807" w:rsidRDefault="00000000">
            <w:pPr>
              <w:spacing w:before="40" w:after="40"/>
              <w:rPr>
                <w:rFonts w:hint="eastAsia"/>
              </w:rPr>
            </w:pPr>
            <w:r>
              <w:rPr>
                <w:sz w:val="19"/>
              </w:rPr>
              <w:t>Layout</w:t>
            </w:r>
          </w:p>
        </w:tc>
        <w:tc>
          <w:tcPr>
            <w:tcW w:w="7143" w:type="dxa"/>
          </w:tcPr>
          <w:p w14:paraId="700F1299" w14:textId="77777777" w:rsidR="00396807" w:rsidRDefault="00000000">
            <w:pPr>
              <w:spacing w:before="40" w:after="40"/>
              <w:rPr>
                <w:rFonts w:hint="eastAsia"/>
              </w:rPr>
            </w:pPr>
            <w:r>
              <w:rPr>
                <w:sz w:val="19"/>
              </w:rPr>
              <w:t>Grid 12 kolom, kontainer maks 1200px, gutter 24px; breakpoint &lt;768 / 768–1024 / &gt;1024; spasi kelipatan 4px (--s1..--s16); radius 4–24px</w:t>
            </w:r>
          </w:p>
        </w:tc>
      </w:tr>
      <w:tr w:rsidR="00396807" w14:paraId="11E2949B" w14:textId="77777777">
        <w:trPr>
          <w:jc w:val="center"/>
        </w:trPr>
        <w:tc>
          <w:tcPr>
            <w:tcW w:w="1928" w:type="dxa"/>
            <w:shd w:val="clear" w:color="auto" w:fill="F5F9F8"/>
          </w:tcPr>
          <w:p w14:paraId="55A4F5DA" w14:textId="77777777" w:rsidR="00396807" w:rsidRDefault="00000000">
            <w:pPr>
              <w:spacing w:before="40" w:after="40"/>
              <w:rPr>
                <w:rFonts w:hint="eastAsia"/>
              </w:rPr>
            </w:pPr>
            <w:r>
              <w:rPr>
                <w:sz w:val="19"/>
              </w:rPr>
              <w:t>Ikonografi</w:t>
            </w:r>
          </w:p>
        </w:tc>
        <w:tc>
          <w:tcPr>
            <w:tcW w:w="7143" w:type="dxa"/>
            <w:shd w:val="clear" w:color="auto" w:fill="F5F9F8"/>
          </w:tcPr>
          <w:p w14:paraId="34789B17" w14:textId="77777777" w:rsidR="00396807" w:rsidRDefault="00000000">
            <w:pPr>
              <w:spacing w:before="40" w:after="40"/>
              <w:rPr>
                <w:rFonts w:hint="eastAsia"/>
              </w:rPr>
            </w:pPr>
            <w:r>
              <w:rPr>
                <w:sz w:val="19"/>
              </w:rPr>
              <w:t>Sprite ikon inline via icons.js (Material Symbols path, viewBox 0 -960 960 960) — dilarang emoji sebagai ikon</w:t>
            </w:r>
          </w:p>
        </w:tc>
      </w:tr>
      <w:tr w:rsidR="00396807" w14:paraId="58D3C1BB" w14:textId="77777777">
        <w:trPr>
          <w:jc w:val="center"/>
        </w:trPr>
        <w:tc>
          <w:tcPr>
            <w:tcW w:w="1928" w:type="dxa"/>
          </w:tcPr>
          <w:p w14:paraId="3C6BAA38" w14:textId="77777777" w:rsidR="00396807" w:rsidRDefault="00000000">
            <w:pPr>
              <w:spacing w:before="40" w:after="40"/>
              <w:rPr>
                <w:rFonts w:hint="eastAsia"/>
              </w:rPr>
            </w:pPr>
            <w:r>
              <w:rPr>
                <w:sz w:val="19"/>
              </w:rPr>
              <w:t>Chart</w:t>
            </w:r>
          </w:p>
        </w:tc>
        <w:tc>
          <w:tcPr>
            <w:tcW w:w="7143" w:type="dxa"/>
          </w:tcPr>
          <w:p w14:paraId="096DEAC2" w14:textId="77777777" w:rsidR="00396807" w:rsidRDefault="00000000">
            <w:pPr>
              <w:spacing w:before="40" w:after="40"/>
              <w:rPr>
                <w:rFonts w:hint="eastAsia"/>
              </w:rPr>
            </w:pPr>
            <w:r>
              <w:rPr>
                <w:sz w:val="19"/>
              </w:rPr>
              <w:t>Chart.js UMD tertanam inline (bukan CDN), palet dari token, animation:false saat export render</w:t>
            </w:r>
          </w:p>
        </w:tc>
      </w:tr>
      <w:tr w:rsidR="00396807" w14:paraId="32E4C28A" w14:textId="77777777">
        <w:trPr>
          <w:jc w:val="center"/>
        </w:trPr>
        <w:tc>
          <w:tcPr>
            <w:tcW w:w="1928" w:type="dxa"/>
            <w:shd w:val="clear" w:color="auto" w:fill="F5F9F8"/>
          </w:tcPr>
          <w:p w14:paraId="4EBC180C" w14:textId="77777777" w:rsidR="00396807" w:rsidRDefault="00000000">
            <w:pPr>
              <w:spacing w:before="40" w:after="40"/>
              <w:rPr>
                <w:rFonts w:hint="eastAsia"/>
              </w:rPr>
            </w:pPr>
            <w:r>
              <w:rPr>
                <w:sz w:val="19"/>
              </w:rPr>
              <w:t>Mode tampilan</w:t>
            </w:r>
          </w:p>
        </w:tc>
        <w:tc>
          <w:tcPr>
            <w:tcW w:w="7143" w:type="dxa"/>
            <w:shd w:val="clear" w:color="auto" w:fill="F5F9F8"/>
          </w:tcPr>
          <w:p w14:paraId="20F35A87" w14:textId="77777777" w:rsidR="00396807" w:rsidRDefault="00000000">
            <w:pPr>
              <w:spacing w:before="40" w:after="40"/>
              <w:rPr>
                <w:rFonts w:hint="eastAsia"/>
              </w:rPr>
            </w:pPr>
            <w:r>
              <w:rPr>
                <w:sz w:val="19"/>
              </w:rPr>
              <w:t>Gelap (dashboard, [data-theme=dark]) · Kontras tinggi · Perbesar teks 100/120/140% · prefers-reduced-motion dihormati</w:t>
            </w:r>
          </w:p>
        </w:tc>
      </w:tr>
    </w:tbl>
    <w:p w14:paraId="0D07E547" w14:textId="77777777" w:rsidR="00396807" w:rsidRDefault="00000000">
      <w:pPr>
        <w:rPr>
          <w:rFonts w:hint="eastAsia"/>
        </w:rPr>
      </w:pPr>
      <w:r>
        <w:rPr>
          <w:i/>
          <w:color w:val="51625E"/>
          <w:sz w:val="19"/>
        </w:rPr>
        <w:t>Referensi lengkap: docs/design.md dan docs/Design_System_KLH_BPLH_2.html (+ halaman Komponen &amp; Layout).</w:t>
      </w:r>
    </w:p>
    <w:p w14:paraId="02F390AA" w14:textId="77777777" w:rsidR="00396807" w:rsidRDefault="00000000">
      <w:pPr>
        <w:pStyle w:val="Heading1"/>
      </w:pPr>
      <w:bookmarkStart w:id="6" w:name="_Toc235548839"/>
      <w:r>
        <w:t>6. Sitemap / Arsitektur Informasi</w:t>
      </w:r>
      <w:bookmarkEnd w:id="6"/>
    </w:p>
    <w:p w14:paraId="55018241" w14:textId="77777777" w:rsidR="00396807" w:rsidRDefault="00000000">
      <w:pPr>
        <w:rPr>
          <w:rFonts w:hint="eastAsia"/>
        </w:rPr>
      </w:pPr>
      <w:r>
        <w:t>Sitemap berikut adalah kondisi aktual prototipe, direkonsiliasi terhadap checklist resmi docs/F2_Checklist-Halaman.md. Halaman template memakai query string (?a= ?p= ?m= ?id= ?t=) — satu file mewakili banyak entri konten. Prioritas mengikuti MoSCoW (M = Must, S = Should, C = Could).</w:t>
      </w:r>
    </w:p>
    <w:p w14:paraId="35EECFCF" w14:textId="77777777" w:rsidR="00396807" w:rsidRDefault="00000000">
      <w:pPr>
        <w:pStyle w:val="Heading2"/>
      </w:pPr>
      <w:bookmarkStart w:id="7" w:name="_Toc235548840"/>
      <w:r>
        <w:t>6.1 Modul 01 — Website Utama (24 entri / 20 file)</w:t>
      </w:r>
      <w:bookmarkEnd w:id="7"/>
    </w:p>
    <w:p w14:paraId="25A6FAAA" w14:textId="77777777" w:rsidR="00396807" w:rsidRDefault="00000000">
      <w:pPr>
        <w:shd w:val="clear" w:color="auto" w:fill="F5F9F8"/>
        <w:spacing w:after="0" w:line="276" w:lineRule="auto"/>
        <w:rPr>
          <w:rFonts w:hint="eastAsia"/>
        </w:rPr>
      </w:pPr>
      <w:r>
        <w:rPr>
          <w:rFonts w:ascii="JetBrains Mono" w:hAnsi="JetBrains Mono"/>
          <w:sz w:val="17"/>
        </w:rPr>
        <w:t>Beranda (index.html) [M]</w:t>
      </w:r>
    </w:p>
    <w:p w14:paraId="11EB03A8" w14:textId="77777777" w:rsidR="00396807" w:rsidRDefault="00000000">
      <w:pPr>
        <w:shd w:val="clear" w:color="auto" w:fill="F5F9F8"/>
        <w:spacing w:after="0" w:line="276" w:lineRule="auto"/>
        <w:rPr>
          <w:rFonts w:hint="eastAsia"/>
        </w:rPr>
      </w:pPr>
      <w:r>
        <w:rPr>
          <w:rFonts w:ascii="JetBrains Mono" w:hAnsi="JetBrains Mono"/>
          <w:sz w:val="17"/>
        </w:rPr>
        <w:t>├─ Profil</w:t>
      </w:r>
    </w:p>
    <w:p w14:paraId="7FF80AD6" w14:textId="77777777" w:rsidR="00396807" w:rsidRDefault="00000000">
      <w:pPr>
        <w:shd w:val="clear" w:color="auto" w:fill="F5F9F8"/>
        <w:spacing w:after="0" w:line="276" w:lineRule="auto"/>
        <w:rPr>
          <w:rFonts w:hint="eastAsia"/>
        </w:rPr>
      </w:pPr>
      <w:r>
        <w:rPr>
          <w:rFonts w:ascii="JetBrains Mono" w:hAnsi="JetBrains Mono"/>
          <w:sz w:val="17"/>
        </w:rPr>
        <w:t>│  ├─ Tentang KLH/BPLH ............... pages/profil/tentang.html [S]</w:t>
      </w:r>
    </w:p>
    <w:p w14:paraId="69C4A688" w14:textId="77777777" w:rsidR="00396807" w:rsidRDefault="00000000">
      <w:pPr>
        <w:shd w:val="clear" w:color="auto" w:fill="F5F9F8"/>
        <w:spacing w:after="0" w:line="276" w:lineRule="auto"/>
        <w:rPr>
          <w:rFonts w:hint="eastAsia"/>
        </w:rPr>
      </w:pPr>
      <w:r>
        <w:rPr>
          <w:rFonts w:ascii="JetBrains Mono" w:hAnsi="JetBrains Mono"/>
          <w:sz w:val="17"/>
        </w:rPr>
        <w:t>│  ├─ Tugas &amp; Fungsi ................. pages/profil/tugas-fungsi.html [S]</w:t>
      </w:r>
    </w:p>
    <w:p w14:paraId="383593BC" w14:textId="77777777" w:rsidR="00396807" w:rsidRDefault="00000000">
      <w:pPr>
        <w:shd w:val="clear" w:color="auto" w:fill="F5F9F8"/>
        <w:spacing w:after="0" w:line="276" w:lineRule="auto"/>
        <w:rPr>
          <w:rFonts w:hint="eastAsia"/>
        </w:rPr>
      </w:pPr>
      <w:r>
        <w:rPr>
          <w:rFonts w:ascii="JetBrains Mono" w:hAnsi="JetBrains Mono"/>
          <w:sz w:val="17"/>
        </w:rPr>
        <w:t>│  ├─ Struktur Organisasi ............ pages/profil/struktur-organisasi.html [S]</w:t>
      </w:r>
    </w:p>
    <w:p w14:paraId="7A717573" w14:textId="77777777" w:rsidR="00396807" w:rsidRDefault="00000000">
      <w:pPr>
        <w:shd w:val="clear" w:color="auto" w:fill="F5F9F8"/>
        <w:spacing w:after="0" w:line="276" w:lineRule="auto"/>
        <w:rPr>
          <w:rFonts w:hint="eastAsia"/>
        </w:rPr>
      </w:pPr>
      <w:r>
        <w:rPr>
          <w:rFonts w:ascii="JetBrains Mono" w:hAnsi="JetBrains Mono"/>
          <w:sz w:val="17"/>
        </w:rPr>
        <w:t>│  │  └─ Detail Jabatan (?id=, 9 pejabat) pages/profil/detail-jabatan.html [C]</w:t>
      </w:r>
    </w:p>
    <w:p w14:paraId="6DB3BB07" w14:textId="77777777" w:rsidR="00396807" w:rsidRDefault="00000000">
      <w:pPr>
        <w:shd w:val="clear" w:color="auto" w:fill="F5F9F8"/>
        <w:spacing w:after="0" w:line="276" w:lineRule="auto"/>
        <w:rPr>
          <w:rFonts w:hint="eastAsia"/>
        </w:rPr>
      </w:pPr>
      <w:r>
        <w:rPr>
          <w:rFonts w:ascii="JetBrains Mono" w:hAnsi="JetBrains Mono"/>
          <w:sz w:val="17"/>
        </w:rPr>
        <w:t>│  └─ Tata Kelola &amp; Integritas ....... pages/profil/tata-kelola.html [C]</w:t>
      </w:r>
    </w:p>
    <w:p w14:paraId="231AFE4C" w14:textId="77777777" w:rsidR="00396807" w:rsidRDefault="00000000">
      <w:pPr>
        <w:shd w:val="clear" w:color="auto" w:fill="F5F9F8"/>
        <w:spacing w:after="0" w:line="276" w:lineRule="auto"/>
        <w:rPr>
          <w:rFonts w:hint="eastAsia"/>
        </w:rPr>
      </w:pPr>
      <w:r>
        <w:rPr>
          <w:rFonts w:ascii="JetBrains Mono" w:hAnsi="JetBrains Mono"/>
          <w:sz w:val="17"/>
        </w:rPr>
        <w:t>├─ Program</w:t>
      </w:r>
    </w:p>
    <w:p w14:paraId="5D9A5BBC" w14:textId="77777777" w:rsidR="00396807" w:rsidRDefault="00000000">
      <w:pPr>
        <w:shd w:val="clear" w:color="auto" w:fill="F5F9F8"/>
        <w:spacing w:after="0" w:line="276" w:lineRule="auto"/>
        <w:rPr>
          <w:rFonts w:hint="eastAsia"/>
        </w:rPr>
      </w:pPr>
      <w:r>
        <w:rPr>
          <w:rFonts w:ascii="JetBrains Mono" w:hAnsi="JetBrains Mono"/>
          <w:sz w:val="17"/>
        </w:rPr>
        <w:t>│  ├─ Daftar Program ................. pages/program/index.html [S]</w:t>
      </w:r>
    </w:p>
    <w:p w14:paraId="05BE28FF" w14:textId="77777777" w:rsidR="00396807" w:rsidRDefault="00000000">
      <w:pPr>
        <w:shd w:val="clear" w:color="auto" w:fill="F5F9F8"/>
        <w:spacing w:after="0" w:line="276" w:lineRule="auto"/>
        <w:rPr>
          <w:rFonts w:hint="eastAsia"/>
        </w:rPr>
      </w:pPr>
      <w:r>
        <w:rPr>
          <w:rFonts w:ascii="JetBrains Mono" w:hAnsi="JetBrains Mono"/>
          <w:sz w:val="17"/>
        </w:rPr>
        <w:t>│  ├─ Kalpataru (halaman khusus) ..... pages/program/kalpataru.html [S]</w:t>
      </w:r>
    </w:p>
    <w:p w14:paraId="6B376F1D" w14:textId="77777777" w:rsidR="00396807" w:rsidRDefault="00000000">
      <w:pPr>
        <w:shd w:val="clear" w:color="auto" w:fill="F5F9F8"/>
        <w:spacing w:after="0" w:line="276" w:lineRule="auto"/>
        <w:rPr>
          <w:rFonts w:hint="eastAsia"/>
        </w:rPr>
      </w:pPr>
      <w:r>
        <w:rPr>
          <w:rFonts w:ascii="JetBrains Mono" w:hAnsi="JetBrains Mono"/>
          <w:sz w:val="17"/>
        </w:rPr>
        <w:t>│  └─ Detail Program (?p=, 7 program)  pages/program/detail.html [S]</w:t>
      </w:r>
    </w:p>
    <w:p w14:paraId="48AE9961" w14:textId="77777777" w:rsidR="00396807" w:rsidRDefault="00000000">
      <w:pPr>
        <w:shd w:val="clear" w:color="auto" w:fill="F5F9F8"/>
        <w:spacing w:after="0" w:line="276" w:lineRule="auto"/>
        <w:rPr>
          <w:rFonts w:hint="eastAsia"/>
        </w:rPr>
      </w:pPr>
      <w:r>
        <w:rPr>
          <w:rFonts w:ascii="JetBrains Mono" w:hAnsi="JetBrains Mono"/>
          <w:sz w:val="17"/>
        </w:rPr>
        <w:t>│     (proper, adipura, adiwiyata, proklim, nirwasita-tantra, ekonomi-sirkular)</w:t>
      </w:r>
    </w:p>
    <w:p w14:paraId="6D3F0304" w14:textId="77777777" w:rsidR="00396807" w:rsidRDefault="00000000">
      <w:pPr>
        <w:shd w:val="clear" w:color="auto" w:fill="F5F9F8"/>
        <w:spacing w:after="0" w:line="276" w:lineRule="auto"/>
        <w:rPr>
          <w:rFonts w:hint="eastAsia"/>
        </w:rPr>
      </w:pPr>
      <w:r>
        <w:rPr>
          <w:rFonts w:ascii="JetBrains Mono" w:hAnsi="JetBrains Mono"/>
          <w:sz w:val="17"/>
        </w:rPr>
        <w:t>├─ Layanan (citizen-centric, 4 kelompok)</w:t>
      </w:r>
    </w:p>
    <w:p w14:paraId="2563960F" w14:textId="77777777" w:rsidR="00396807" w:rsidRDefault="00000000">
      <w:pPr>
        <w:shd w:val="clear" w:color="auto" w:fill="F5F9F8"/>
        <w:spacing w:after="0" w:line="276" w:lineRule="auto"/>
        <w:rPr>
          <w:rFonts w:hint="eastAsia"/>
        </w:rPr>
      </w:pPr>
      <w:r>
        <w:rPr>
          <w:rFonts w:ascii="JetBrains Mono" w:hAnsi="JetBrains Mono"/>
          <w:sz w:val="17"/>
        </w:rPr>
        <w:t>│  ├─ Indeks Layanan ................. pages/layanan/index.html [M]</w:t>
      </w:r>
    </w:p>
    <w:p w14:paraId="78807C9C" w14:textId="77777777" w:rsidR="00396807" w:rsidRDefault="00000000">
      <w:pPr>
        <w:shd w:val="clear" w:color="auto" w:fill="F5F9F8"/>
        <w:spacing w:after="0" w:line="276" w:lineRule="auto"/>
        <w:rPr>
          <w:rFonts w:hint="eastAsia"/>
        </w:rPr>
      </w:pPr>
      <w:r>
        <w:rPr>
          <w:rFonts w:ascii="JetBrains Mono" w:hAnsi="JetBrains Mono"/>
          <w:sz w:val="17"/>
        </w:rPr>
        <w:t>│  ├─ Perizinan &amp; Pengadaan .......... pages/layanan/perizinan-pengadaan.html [M]  (+OSS↗, LPSE↗, SiRUP↗)</w:t>
      </w:r>
    </w:p>
    <w:p w14:paraId="74397198" w14:textId="77777777" w:rsidR="00396807" w:rsidRDefault="00000000">
      <w:pPr>
        <w:shd w:val="clear" w:color="auto" w:fill="F5F9F8"/>
        <w:spacing w:after="0" w:line="276" w:lineRule="auto"/>
        <w:rPr>
          <w:rFonts w:hint="eastAsia"/>
        </w:rPr>
      </w:pPr>
      <w:r>
        <w:rPr>
          <w:rFonts w:ascii="JetBrains Mono" w:hAnsi="JetBrains Mono"/>
          <w:sz w:val="17"/>
        </w:rPr>
        <w:t>│  ├─ Pengaduan &amp; Aspirasi ........... pages/layanan/pengaduan-aspirasi.html [M]  (+SP4N-LAPOR↗, WCC)</w:t>
      </w:r>
    </w:p>
    <w:p w14:paraId="5AC7B6E6" w14:textId="77777777" w:rsidR="00396807" w:rsidRDefault="00000000">
      <w:pPr>
        <w:shd w:val="clear" w:color="auto" w:fill="F5F9F8"/>
        <w:spacing w:after="0" w:line="276" w:lineRule="auto"/>
        <w:rPr>
          <w:rFonts w:hint="eastAsia"/>
        </w:rPr>
      </w:pPr>
      <w:r>
        <w:rPr>
          <w:rFonts w:ascii="JetBrains Mono" w:hAnsi="JetBrains Mono"/>
          <w:sz w:val="17"/>
        </w:rPr>
        <w:t>│  ├─ Data, Lab &amp; Pengujian .......... pages/layanan/data-lab-pengujian.html [S]  (+SRN PPI↗, Bursa Karbon↗, Pusarpedal)</w:t>
      </w:r>
    </w:p>
    <w:p w14:paraId="3AC077F0" w14:textId="77777777" w:rsidR="00396807" w:rsidRDefault="00000000">
      <w:pPr>
        <w:shd w:val="clear" w:color="auto" w:fill="F5F9F8"/>
        <w:spacing w:after="0" w:line="276" w:lineRule="auto"/>
        <w:rPr>
          <w:rFonts w:hint="eastAsia"/>
        </w:rPr>
      </w:pPr>
      <w:r>
        <w:rPr>
          <w:rFonts w:ascii="JetBrains Mono" w:hAnsi="JetBrains Mono"/>
          <w:sz w:val="17"/>
        </w:rPr>
        <w:t>│  └─ Regulasi &amp; Pembelajaran ........ pages/layanan/regulasi-pembelajaran.html [S] (+JDIH↗, E-Learning, E-LHKPN↗)</w:t>
      </w:r>
    </w:p>
    <w:p w14:paraId="04C5F8A0" w14:textId="77777777" w:rsidR="00396807" w:rsidRDefault="00000000">
      <w:pPr>
        <w:shd w:val="clear" w:color="auto" w:fill="F5F9F8"/>
        <w:spacing w:after="0" w:line="276" w:lineRule="auto"/>
        <w:rPr>
          <w:rFonts w:hint="eastAsia"/>
        </w:rPr>
      </w:pPr>
      <w:r>
        <w:rPr>
          <w:rFonts w:ascii="JetBrains Mono" w:hAnsi="JetBrains Mono"/>
          <w:sz w:val="17"/>
        </w:rPr>
        <w:t>├─ Informasi &amp; Publikasi</w:t>
      </w:r>
    </w:p>
    <w:p w14:paraId="39DFBBB6" w14:textId="77777777" w:rsidR="00396807" w:rsidRDefault="00000000">
      <w:pPr>
        <w:shd w:val="clear" w:color="auto" w:fill="F5F9F8"/>
        <w:spacing w:after="0" w:line="276" w:lineRule="auto"/>
        <w:rPr>
          <w:rFonts w:hint="eastAsia"/>
        </w:rPr>
      </w:pPr>
      <w:r>
        <w:rPr>
          <w:rFonts w:ascii="JetBrains Mono" w:hAnsi="JetBrains Mono"/>
          <w:sz w:val="17"/>
        </w:rPr>
        <w:t>│  ├─ Indeks Informasi (?m=, 9 modul)  pages/informasi/indeks.html [S]</w:t>
      </w:r>
    </w:p>
    <w:p w14:paraId="573107B0" w14:textId="77777777" w:rsidR="00396807" w:rsidRDefault="00000000">
      <w:pPr>
        <w:shd w:val="clear" w:color="auto" w:fill="F5F9F8"/>
        <w:spacing w:after="0" w:line="276" w:lineRule="auto"/>
        <w:rPr>
          <w:rFonts w:hint="eastAsia"/>
        </w:rPr>
      </w:pPr>
      <w:r>
        <w:rPr>
          <w:rFonts w:ascii="JetBrains Mono" w:hAnsi="JetBrains Mono"/>
          <w:sz w:val="17"/>
        </w:rPr>
        <w:t>│  │  (berita, siaran-pers, pengumuman, artikel, publikasi, sk, permen …)</w:t>
      </w:r>
    </w:p>
    <w:p w14:paraId="0F00CB39" w14:textId="77777777" w:rsidR="00396807" w:rsidRDefault="00000000">
      <w:pPr>
        <w:shd w:val="clear" w:color="auto" w:fill="F5F9F8"/>
        <w:spacing w:after="0" w:line="276" w:lineRule="auto"/>
        <w:rPr>
          <w:rFonts w:hint="eastAsia"/>
        </w:rPr>
      </w:pPr>
      <w:r>
        <w:rPr>
          <w:rFonts w:ascii="JetBrains Mono" w:hAnsi="JetBrains Mono"/>
          <w:sz w:val="17"/>
        </w:rPr>
        <w:t>│  ├─ Detail Artikel (?a=, 13 artikel) pages/informasi/detail.html [S]</w:t>
      </w:r>
    </w:p>
    <w:p w14:paraId="2C810CD8" w14:textId="77777777" w:rsidR="00396807" w:rsidRDefault="00000000">
      <w:pPr>
        <w:shd w:val="clear" w:color="auto" w:fill="F5F9F8"/>
        <w:spacing w:after="0" w:line="276" w:lineRule="auto"/>
        <w:rPr>
          <w:rFonts w:hint="eastAsia"/>
        </w:rPr>
      </w:pPr>
      <w:r>
        <w:rPr>
          <w:rFonts w:ascii="JetBrains Mono" w:hAnsi="JetBrains Mono"/>
          <w:sz w:val="17"/>
        </w:rPr>
        <w:t>│  ├─ Agenda &amp; Kalender Lingkungan ... pages/informasi/agenda.html [C]</w:t>
      </w:r>
    </w:p>
    <w:p w14:paraId="6DD68AB7" w14:textId="77777777" w:rsidR="00396807" w:rsidRDefault="00000000">
      <w:pPr>
        <w:shd w:val="clear" w:color="auto" w:fill="F5F9F8"/>
        <w:spacing w:after="0" w:line="276" w:lineRule="auto"/>
        <w:rPr>
          <w:rFonts w:hint="eastAsia"/>
        </w:rPr>
      </w:pPr>
      <w:r>
        <w:rPr>
          <w:rFonts w:ascii="JetBrains Mono" w:hAnsi="JetBrains Mono"/>
          <w:sz w:val="17"/>
        </w:rPr>
        <w:t>│  └─ Video &amp; Podcast (galeri) ....... pages/informasi/galeri.html [C]</w:t>
      </w:r>
    </w:p>
    <w:p w14:paraId="5A947CEC" w14:textId="77777777" w:rsidR="00396807" w:rsidRDefault="00000000">
      <w:pPr>
        <w:shd w:val="clear" w:color="auto" w:fill="F5F9F8"/>
        <w:spacing w:after="0" w:line="276" w:lineRule="auto"/>
        <w:rPr>
          <w:rFonts w:hint="eastAsia"/>
        </w:rPr>
      </w:pPr>
      <w:r>
        <w:rPr>
          <w:rFonts w:ascii="JetBrains Mono" w:hAnsi="JetBrains Mono"/>
          <w:sz w:val="17"/>
        </w:rPr>
        <w:t>├─ Informasi Publik (PPID) — gerbang . pages/ppid.html [M] → modul 02</w:t>
      </w:r>
    </w:p>
    <w:p w14:paraId="0D895FE6" w14:textId="77777777" w:rsidR="00396807" w:rsidRDefault="00000000">
      <w:pPr>
        <w:shd w:val="clear" w:color="auto" w:fill="F5F9F8"/>
        <w:spacing w:after="0" w:line="276" w:lineRule="auto"/>
        <w:rPr>
          <w:rFonts w:hint="eastAsia"/>
        </w:rPr>
      </w:pPr>
      <w:r>
        <w:rPr>
          <w:rFonts w:ascii="JetBrains Mono" w:hAnsi="JetBrains Mono"/>
          <w:sz w:val="17"/>
        </w:rPr>
        <w:t>├─ Hasil Pencarian ................... pages/pencarian.html [S]</w:t>
      </w:r>
    </w:p>
    <w:p w14:paraId="6A30BF30" w14:textId="77777777" w:rsidR="00396807" w:rsidRDefault="00000000">
      <w:pPr>
        <w:shd w:val="clear" w:color="auto" w:fill="F5F9F8"/>
        <w:spacing w:after="0" w:line="276" w:lineRule="auto"/>
        <w:rPr>
          <w:rFonts w:hint="eastAsia"/>
        </w:rPr>
      </w:pPr>
      <w:r>
        <w:rPr>
          <w:rFonts w:ascii="JetBrains Mono" w:hAnsi="JetBrains Mono"/>
          <w:sz w:val="17"/>
        </w:rPr>
        <w:t>├─ 404 / Error ....................... pages/404.html [C]</w:t>
      </w:r>
    </w:p>
    <w:p w14:paraId="6B237CF6" w14:textId="77777777" w:rsidR="00396807" w:rsidRDefault="00000000">
      <w:pPr>
        <w:shd w:val="clear" w:color="auto" w:fill="F5F9F8"/>
        <w:spacing w:after="0" w:line="276" w:lineRule="auto"/>
        <w:rPr>
          <w:rFonts w:hint="eastAsia"/>
        </w:rPr>
      </w:pPr>
      <w:r>
        <w:rPr>
          <w:rFonts w:ascii="JetBrains Mono" w:hAnsi="JetBrains Mono"/>
          <w:sz w:val="17"/>
        </w:rPr>
        <w:lastRenderedPageBreak/>
        <w:t>└─ Komponen global: Mega Menu [S] · Chat Bot AI (widget) [S] · Toolbar Aksesibilitas [M]</w:t>
      </w:r>
    </w:p>
    <w:p w14:paraId="4B7DD21E" w14:textId="77777777" w:rsidR="00396807" w:rsidRDefault="00000000">
      <w:pPr>
        <w:pStyle w:val="Heading2"/>
      </w:pPr>
      <w:bookmarkStart w:id="8" w:name="_Toc235548841"/>
      <w:r>
        <w:t>6.2 Modul 02 — PPID Web (16 entri / 15 file)</w:t>
      </w:r>
      <w:bookmarkEnd w:id="8"/>
    </w:p>
    <w:p w14:paraId="34F2A031" w14:textId="77777777" w:rsidR="00396807" w:rsidRDefault="00000000">
      <w:pPr>
        <w:shd w:val="clear" w:color="auto" w:fill="F5F9F8"/>
        <w:spacing w:after="0" w:line="276" w:lineRule="auto"/>
        <w:rPr>
          <w:rFonts w:hint="eastAsia"/>
        </w:rPr>
      </w:pPr>
      <w:r>
        <w:rPr>
          <w:rFonts w:ascii="JetBrains Mono" w:hAnsi="JetBrains Mono"/>
          <w:sz w:val="17"/>
        </w:rPr>
        <w:t>Beranda PPID (index.html) [M]</w:t>
      </w:r>
    </w:p>
    <w:p w14:paraId="5AF842BA" w14:textId="77777777" w:rsidR="00396807" w:rsidRDefault="00000000">
      <w:pPr>
        <w:shd w:val="clear" w:color="auto" w:fill="F5F9F8"/>
        <w:spacing w:after="0" w:line="276" w:lineRule="auto"/>
        <w:rPr>
          <w:rFonts w:hint="eastAsia"/>
        </w:rPr>
      </w:pPr>
      <w:r>
        <w:rPr>
          <w:rFonts w:ascii="JetBrains Mono" w:hAnsi="JetBrains Mono"/>
          <w:sz w:val="17"/>
        </w:rPr>
        <w:t>├─ Informasi Publik</w:t>
      </w:r>
    </w:p>
    <w:p w14:paraId="0124CBFD" w14:textId="77777777" w:rsidR="00396807" w:rsidRDefault="00000000">
      <w:pPr>
        <w:shd w:val="clear" w:color="auto" w:fill="F5F9F8"/>
        <w:spacing w:after="0" w:line="276" w:lineRule="auto"/>
        <w:rPr>
          <w:rFonts w:hint="eastAsia"/>
        </w:rPr>
      </w:pPr>
      <w:r>
        <w:rPr>
          <w:rFonts w:ascii="JetBrains Mono" w:hAnsi="JetBrains Mono"/>
          <w:sz w:val="17"/>
        </w:rPr>
        <w:t>│  ├─ Daftar Informasi Publik (DIP) .. dip.html [S]   (18 entri, 4 klasifikasi)</w:t>
      </w:r>
    </w:p>
    <w:p w14:paraId="7BB26A65" w14:textId="77777777" w:rsidR="00396807" w:rsidRDefault="00000000">
      <w:pPr>
        <w:shd w:val="clear" w:color="auto" w:fill="F5F9F8"/>
        <w:spacing w:after="0" w:line="276" w:lineRule="auto"/>
        <w:rPr>
          <w:rFonts w:hint="eastAsia"/>
        </w:rPr>
      </w:pPr>
      <w:r>
        <w:rPr>
          <w:rFonts w:ascii="JetBrains Mono" w:hAnsi="JetBrains Mono"/>
          <w:sz w:val="17"/>
        </w:rPr>
        <w:t>│  ├─ Daftar Informasi Dikecualikan .. dik.html [C]</w:t>
      </w:r>
    </w:p>
    <w:p w14:paraId="06A89B75" w14:textId="77777777" w:rsidR="00396807" w:rsidRDefault="00000000">
      <w:pPr>
        <w:shd w:val="clear" w:color="auto" w:fill="F5F9F8"/>
        <w:spacing w:after="0" w:line="276" w:lineRule="auto"/>
        <w:rPr>
          <w:rFonts w:hint="eastAsia"/>
        </w:rPr>
      </w:pPr>
      <w:r>
        <w:rPr>
          <w:rFonts w:ascii="JetBrains Mono" w:hAnsi="JetBrains Mono"/>
          <w:sz w:val="17"/>
        </w:rPr>
        <w:t>│  ├─ Laporan Kinerja ................ laporan-kinerja.html [C]</w:t>
      </w:r>
    </w:p>
    <w:p w14:paraId="0D6092A0" w14:textId="77777777" w:rsidR="00396807" w:rsidRDefault="00000000">
      <w:pPr>
        <w:shd w:val="clear" w:color="auto" w:fill="F5F9F8"/>
        <w:spacing w:after="0" w:line="276" w:lineRule="auto"/>
        <w:rPr>
          <w:rFonts w:hint="eastAsia"/>
        </w:rPr>
      </w:pPr>
      <w:r>
        <w:rPr>
          <w:rFonts w:ascii="JetBrains Mono" w:hAnsi="JetBrains Mono"/>
          <w:sz w:val="17"/>
        </w:rPr>
        <w:t>│  ├─ Regulasi ....................... regulasi.html [S]</w:t>
      </w:r>
    </w:p>
    <w:p w14:paraId="4CE5C3AA" w14:textId="77777777" w:rsidR="00396807" w:rsidRDefault="00000000">
      <w:pPr>
        <w:shd w:val="clear" w:color="auto" w:fill="F5F9F8"/>
        <w:spacing w:after="0" w:line="276" w:lineRule="auto"/>
        <w:rPr>
          <w:rFonts w:hint="eastAsia"/>
        </w:rPr>
      </w:pPr>
      <w:r>
        <w:rPr>
          <w:rFonts w:ascii="JetBrains Mono" w:hAnsi="JetBrains Mono"/>
          <w:sz w:val="17"/>
        </w:rPr>
        <w:t>│  └─ FAQ ............................ faq.html [S]</w:t>
      </w:r>
    </w:p>
    <w:p w14:paraId="25902BCC" w14:textId="77777777" w:rsidR="00396807" w:rsidRDefault="00000000">
      <w:pPr>
        <w:shd w:val="clear" w:color="auto" w:fill="F5F9F8"/>
        <w:spacing w:after="0" w:line="276" w:lineRule="auto"/>
        <w:rPr>
          <w:rFonts w:hint="eastAsia"/>
        </w:rPr>
      </w:pPr>
      <w:r>
        <w:rPr>
          <w:rFonts w:ascii="JetBrains Mono" w:hAnsi="JetBrains Mono"/>
          <w:sz w:val="17"/>
        </w:rPr>
        <w:t>├─ Profil PPID ....................... profil-ppid.html [S]</w:t>
      </w:r>
    </w:p>
    <w:p w14:paraId="26ECFF30" w14:textId="77777777" w:rsidR="00396807" w:rsidRDefault="00000000">
      <w:pPr>
        <w:shd w:val="clear" w:color="auto" w:fill="F5F9F8"/>
        <w:spacing w:after="0" w:line="276" w:lineRule="auto"/>
        <w:rPr>
          <w:rFonts w:hint="eastAsia"/>
        </w:rPr>
      </w:pPr>
      <w:r>
        <w:rPr>
          <w:rFonts w:ascii="JetBrains Mono" w:hAnsi="JetBrains Mono"/>
          <w:sz w:val="17"/>
        </w:rPr>
        <w:t>├─ Akun</w:t>
      </w:r>
    </w:p>
    <w:p w14:paraId="6D069240" w14:textId="77777777" w:rsidR="00396807" w:rsidRDefault="00000000">
      <w:pPr>
        <w:shd w:val="clear" w:color="auto" w:fill="F5F9F8"/>
        <w:spacing w:after="0" w:line="276" w:lineRule="auto"/>
        <w:rPr>
          <w:rFonts w:hint="eastAsia"/>
        </w:rPr>
      </w:pPr>
      <w:r>
        <w:rPr>
          <w:rFonts w:ascii="JetBrains Mono" w:hAnsi="JetBrains Mono"/>
          <w:sz w:val="17"/>
        </w:rPr>
        <w:t>│  ├─ Masuk .......................... masuk.html [M]</w:t>
      </w:r>
    </w:p>
    <w:p w14:paraId="30259BD5" w14:textId="77777777" w:rsidR="00396807" w:rsidRDefault="00000000">
      <w:pPr>
        <w:shd w:val="clear" w:color="auto" w:fill="F5F9F8"/>
        <w:spacing w:after="0" w:line="276" w:lineRule="auto"/>
        <w:rPr>
          <w:rFonts w:hint="eastAsia"/>
        </w:rPr>
      </w:pPr>
      <w:r>
        <w:rPr>
          <w:rFonts w:ascii="JetBrains Mono" w:hAnsi="JetBrains Mono"/>
          <w:sz w:val="17"/>
        </w:rPr>
        <w:t>│  └─ Daftar Akun .................... daftar.html [M]</w:t>
      </w:r>
    </w:p>
    <w:p w14:paraId="2DD81A83" w14:textId="77777777" w:rsidR="00396807" w:rsidRDefault="00000000">
      <w:pPr>
        <w:shd w:val="clear" w:color="auto" w:fill="F5F9F8"/>
        <w:spacing w:after="0" w:line="276" w:lineRule="auto"/>
        <w:rPr>
          <w:rFonts w:hint="eastAsia"/>
        </w:rPr>
      </w:pPr>
      <w:r>
        <w:rPr>
          <w:rFonts w:ascii="JetBrains Mono" w:hAnsi="JetBrains Mono"/>
          <w:sz w:val="17"/>
        </w:rPr>
        <w:t>├─ Alur Permohonan (inti layanan)</w:t>
      </w:r>
    </w:p>
    <w:p w14:paraId="567DEF27" w14:textId="77777777" w:rsidR="00396807" w:rsidRDefault="00000000">
      <w:pPr>
        <w:shd w:val="clear" w:color="auto" w:fill="F5F9F8"/>
        <w:spacing w:after="0" w:line="276" w:lineRule="auto"/>
        <w:rPr>
          <w:rFonts w:hint="eastAsia"/>
        </w:rPr>
      </w:pPr>
      <w:r>
        <w:rPr>
          <w:rFonts w:ascii="JetBrains Mono" w:hAnsi="JetBrains Mono"/>
          <w:sz w:val="17"/>
        </w:rPr>
        <w:t>│  ├─ Ajukan Permohonan (stepper 4) .. permohonan.html [M]</w:t>
      </w:r>
    </w:p>
    <w:p w14:paraId="384C83A9" w14:textId="77777777" w:rsidR="00396807" w:rsidRDefault="00000000">
      <w:pPr>
        <w:shd w:val="clear" w:color="auto" w:fill="F5F9F8"/>
        <w:spacing w:after="0" w:line="276" w:lineRule="auto"/>
        <w:rPr>
          <w:rFonts w:hint="eastAsia"/>
        </w:rPr>
      </w:pPr>
      <w:r>
        <w:rPr>
          <w:rFonts w:ascii="JetBrains Mono" w:hAnsi="JetBrains Mono"/>
          <w:sz w:val="17"/>
        </w:rPr>
        <w:t>│  ├─ Konfirmasi Permohonan (?id=) ... konfirmasi.html [M]</w:t>
      </w:r>
    </w:p>
    <w:p w14:paraId="6A63B1B9" w14:textId="77777777" w:rsidR="00396807" w:rsidRDefault="00000000">
      <w:pPr>
        <w:shd w:val="clear" w:color="auto" w:fill="F5F9F8"/>
        <w:spacing w:after="0" w:line="276" w:lineRule="auto"/>
        <w:rPr>
          <w:rFonts w:hint="eastAsia"/>
        </w:rPr>
      </w:pPr>
      <w:r>
        <w:rPr>
          <w:rFonts w:ascii="JetBrains Mono" w:hAnsi="JetBrains Mono"/>
          <w:sz w:val="17"/>
        </w:rPr>
        <w:t>│  ├─ Lacak Permohonan (?id=) ........ lacak.html [M]   (timeline status, 7 rekord contoh)</w:t>
      </w:r>
    </w:p>
    <w:p w14:paraId="0DA6036A" w14:textId="77777777" w:rsidR="00396807" w:rsidRDefault="00000000">
      <w:pPr>
        <w:shd w:val="clear" w:color="auto" w:fill="F5F9F8"/>
        <w:spacing w:after="0" w:line="276" w:lineRule="auto"/>
        <w:rPr>
          <w:rFonts w:hint="eastAsia"/>
        </w:rPr>
      </w:pPr>
      <w:r>
        <w:rPr>
          <w:rFonts w:ascii="JetBrains Mono" w:hAnsi="JetBrains Mono"/>
          <w:sz w:val="17"/>
        </w:rPr>
        <w:t>│  ├─ Riwayat &amp; Notifikasi ........... riwayat.html [S]</w:t>
      </w:r>
    </w:p>
    <w:p w14:paraId="34DDC0FE" w14:textId="77777777" w:rsidR="00396807" w:rsidRDefault="00000000">
      <w:pPr>
        <w:shd w:val="clear" w:color="auto" w:fill="F5F9F8"/>
        <w:spacing w:after="0" w:line="276" w:lineRule="auto"/>
        <w:rPr>
          <w:rFonts w:hint="eastAsia"/>
        </w:rPr>
      </w:pPr>
      <w:r>
        <w:rPr>
          <w:rFonts w:ascii="JetBrains Mono" w:hAnsi="JetBrains Mono"/>
          <w:sz w:val="17"/>
        </w:rPr>
        <w:t>│  ├─ Pengajuan Keberatan (?id=) ..... keberatan.html [S]</w:t>
      </w:r>
    </w:p>
    <w:p w14:paraId="3A418EB0" w14:textId="77777777" w:rsidR="00396807" w:rsidRDefault="00000000">
      <w:pPr>
        <w:shd w:val="clear" w:color="auto" w:fill="F5F9F8"/>
        <w:spacing w:after="0" w:line="276" w:lineRule="auto"/>
        <w:rPr>
          <w:rFonts w:hint="eastAsia"/>
        </w:rPr>
      </w:pPr>
      <w:r>
        <w:rPr>
          <w:rFonts w:ascii="JetBrains Mono" w:hAnsi="JetBrains Mono"/>
          <w:sz w:val="17"/>
        </w:rPr>
        <w:t>│  └─ Permohonan Konsultasi .......... konsultasi.html [C]</w:t>
      </w:r>
    </w:p>
    <w:p w14:paraId="000BDB8B" w14:textId="77777777" w:rsidR="00396807" w:rsidRDefault="00000000">
      <w:pPr>
        <w:shd w:val="clear" w:color="auto" w:fill="F5F9F8"/>
        <w:spacing w:after="0" w:line="276" w:lineRule="auto"/>
        <w:rPr>
          <w:rFonts w:hint="eastAsia"/>
        </w:rPr>
      </w:pPr>
      <w:r>
        <w:rPr>
          <w:rFonts w:ascii="JetBrains Mono" w:hAnsi="JetBrains Mono"/>
          <w:sz w:val="17"/>
        </w:rPr>
        <w:t>└─ Komponen global: Chat Bot AI (widget) [S]</w:t>
      </w:r>
    </w:p>
    <w:p w14:paraId="61F222A9" w14:textId="77777777" w:rsidR="0012574A" w:rsidRDefault="00000000">
      <w:pPr>
        <w:pStyle w:val="Heading2"/>
      </w:pPr>
      <w:bookmarkStart w:id="9" w:name="_Toc235548842"/>
      <w:r>
        <w:t>6.2b Modul 02b — PPID Mobile — Flutter (8 layar)</w:t>
      </w:r>
      <w:bookmarkEnd w:id="9"/>
    </w:p>
    <w:p w14:paraId="21288BF5" w14:textId="77777777" w:rsidR="0012574A" w:rsidRDefault="00000000">
      <w:pPr>
        <w:shd w:val="clear" w:color="auto" w:fill="F5F9F8"/>
        <w:spacing w:after="0" w:line="276" w:lineRule="auto"/>
        <w:rPr>
          <w:rFonts w:hint="eastAsia"/>
        </w:rPr>
      </w:pPr>
      <w:r>
        <w:rPr>
          <w:rFonts w:ascii="JetBrains Mono" w:hAnsi="JetBrains Mono"/>
          <w:sz w:val="17"/>
        </w:rPr>
        <w:t>Splash / Onboarding [S]</w:t>
      </w:r>
    </w:p>
    <w:p w14:paraId="2B8DFFF6" w14:textId="77777777" w:rsidR="0012574A" w:rsidRDefault="00000000">
      <w:pPr>
        <w:shd w:val="clear" w:color="auto" w:fill="F5F9F8"/>
        <w:spacing w:after="0" w:line="276" w:lineRule="auto"/>
        <w:rPr>
          <w:rFonts w:hint="eastAsia"/>
        </w:rPr>
      </w:pPr>
      <w:r>
        <w:rPr>
          <w:rFonts w:ascii="JetBrains Mono" w:hAnsi="JetBrains Mono"/>
          <w:sz w:val="17"/>
        </w:rPr>
        <w:t>└─ Masuk / Daftar Akun (identitas diri lengkap) [M]</w:t>
      </w:r>
    </w:p>
    <w:p w14:paraId="01A13E90" w14:textId="77777777" w:rsidR="0012574A" w:rsidRDefault="00000000">
      <w:pPr>
        <w:shd w:val="clear" w:color="auto" w:fill="F5F9F8"/>
        <w:spacing w:after="0" w:line="276" w:lineRule="auto"/>
        <w:rPr>
          <w:rFonts w:hint="eastAsia"/>
        </w:rPr>
      </w:pPr>
      <w:r>
        <w:rPr>
          <w:rFonts w:ascii="JetBrains Mono" w:hAnsi="JetBrains Mono"/>
          <w:sz w:val="17"/>
        </w:rPr>
        <w:t xml:space="preserve">   └─ Beranda App (menu tugas inti) [M]</w:t>
      </w:r>
    </w:p>
    <w:p w14:paraId="21E9C4A6" w14:textId="77777777" w:rsidR="0012574A" w:rsidRDefault="00000000">
      <w:pPr>
        <w:shd w:val="clear" w:color="auto" w:fill="F5F9F8"/>
        <w:spacing w:after="0" w:line="276" w:lineRule="auto"/>
        <w:rPr>
          <w:rFonts w:hint="eastAsia"/>
        </w:rPr>
      </w:pPr>
      <w:r>
        <w:rPr>
          <w:rFonts w:ascii="JetBrains Mono" w:hAnsi="JetBrains Mono"/>
          <w:sz w:val="17"/>
        </w:rPr>
        <w:t xml:space="preserve">      ├─ Ajukan Permohonan (kronologi singkat + unggah dokumen) [M]</w:t>
      </w:r>
    </w:p>
    <w:p w14:paraId="2029DFD6" w14:textId="77777777" w:rsidR="0012574A" w:rsidRDefault="00000000">
      <w:pPr>
        <w:shd w:val="clear" w:color="auto" w:fill="F5F9F8"/>
        <w:spacing w:after="0" w:line="276" w:lineRule="auto"/>
        <w:rPr>
          <w:rFonts w:hint="eastAsia"/>
        </w:rPr>
      </w:pPr>
      <w:r>
        <w:rPr>
          <w:rFonts w:ascii="JetBrains Mono" w:hAnsi="JetBrains Mono"/>
          <w:sz w:val="17"/>
        </w:rPr>
        <w:t xml:space="preserve">      ├─ Lacak Permohonan (ID pemohon + progres, push notification) [M]</w:t>
      </w:r>
    </w:p>
    <w:p w14:paraId="017CD752" w14:textId="77777777" w:rsidR="0012574A" w:rsidRDefault="00000000">
      <w:pPr>
        <w:shd w:val="clear" w:color="auto" w:fill="F5F9F8"/>
        <w:spacing w:after="0" w:line="276" w:lineRule="auto"/>
        <w:rPr>
          <w:rFonts w:hint="eastAsia"/>
        </w:rPr>
      </w:pPr>
      <w:r>
        <w:rPr>
          <w:rFonts w:ascii="JetBrains Mono" w:hAnsi="JetBrains Mono"/>
          <w:sz w:val="17"/>
        </w:rPr>
        <w:t xml:space="preserve">      ├─ Riwayat [S]</w:t>
      </w:r>
    </w:p>
    <w:p w14:paraId="2D5D13F5" w14:textId="77777777" w:rsidR="0012574A" w:rsidRDefault="00000000">
      <w:pPr>
        <w:shd w:val="clear" w:color="auto" w:fill="F5F9F8"/>
        <w:spacing w:after="0" w:line="276" w:lineRule="auto"/>
        <w:rPr>
          <w:rFonts w:hint="eastAsia"/>
        </w:rPr>
      </w:pPr>
      <w:r>
        <w:rPr>
          <w:rFonts w:ascii="JetBrains Mono" w:hAnsi="JetBrains Mono"/>
          <w:sz w:val="17"/>
        </w:rPr>
        <w:t xml:space="preserve">      └─ Chat Bot AI [M]</w:t>
      </w:r>
    </w:p>
    <w:p w14:paraId="66D371CF" w14:textId="77777777" w:rsidR="0012574A" w:rsidRDefault="00000000">
      <w:pPr>
        <w:spacing w:before="120"/>
        <w:rPr>
          <w:rFonts w:hint="eastAsia"/>
        </w:rPr>
      </w:pPr>
      <w:r>
        <w:rPr>
          <w:i/>
          <w:sz w:val="19"/>
        </w:rPr>
        <w:t>Catatan: sesuai cakupan KAK (Keluaran 2 — Pengembangan Fitur PPID dan Aplikasi Mobile PPID), aplikasi mobile berfokus pada tugas inti pemohon (UR-PPID-03, Must) — bukan replika penuh PPID Web. Token design system dipetakan ke token Flutter (lihat design.md Lampiran); mode kontras tinggi dan ukuran teks besar wajib tersedia (UR-A11Y-02).</w:t>
      </w:r>
    </w:p>
    <w:p w14:paraId="58C2110D" w14:textId="77777777" w:rsidR="00396807" w:rsidRDefault="00000000">
      <w:pPr>
        <w:pStyle w:val="Heading2"/>
      </w:pPr>
      <w:bookmarkStart w:id="10" w:name="_Toc235548843"/>
      <w:r>
        <w:t>6.3 Modul 03 — Omni Channel Dashboard (13 entri / 12 file)</w:t>
      </w:r>
      <w:bookmarkEnd w:id="10"/>
    </w:p>
    <w:p w14:paraId="28150D6B" w14:textId="77777777" w:rsidR="00396807" w:rsidRDefault="00000000">
      <w:pPr>
        <w:shd w:val="clear" w:color="auto" w:fill="F5F9F8"/>
        <w:spacing w:after="0" w:line="276" w:lineRule="auto"/>
        <w:rPr>
          <w:rFonts w:hint="eastAsia"/>
        </w:rPr>
      </w:pPr>
      <w:r>
        <w:rPr>
          <w:rFonts w:ascii="JetBrains Mono" w:hAnsi="JetBrains Mono"/>
          <w:sz w:val="17"/>
        </w:rPr>
        <w:t>Login (MFA/SSO) (login.html) [M]</w:t>
      </w:r>
    </w:p>
    <w:p w14:paraId="4AB098B6" w14:textId="77777777" w:rsidR="00396807" w:rsidRDefault="00000000">
      <w:pPr>
        <w:shd w:val="clear" w:color="auto" w:fill="F5F9F8"/>
        <w:spacing w:after="0" w:line="276" w:lineRule="auto"/>
        <w:rPr>
          <w:rFonts w:hint="eastAsia"/>
        </w:rPr>
      </w:pPr>
      <w:r>
        <w:rPr>
          <w:rFonts w:ascii="JetBrains Mono" w:hAnsi="JetBrains Mono"/>
          <w:sz w:val="17"/>
        </w:rPr>
        <w:t>└─ App shell (sidebar + topbar)</w:t>
      </w:r>
    </w:p>
    <w:p w14:paraId="73DF6BF6" w14:textId="77777777" w:rsidR="00396807" w:rsidRDefault="00000000">
      <w:pPr>
        <w:shd w:val="clear" w:color="auto" w:fill="F5F9F8"/>
        <w:spacing w:after="0" w:line="276" w:lineRule="auto"/>
        <w:rPr>
          <w:rFonts w:hint="eastAsia"/>
        </w:rPr>
      </w:pPr>
      <w:r>
        <w:rPr>
          <w:rFonts w:ascii="JetBrains Mono" w:hAnsi="JetBrains Mono"/>
          <w:sz w:val="17"/>
        </w:rPr>
        <w:t xml:space="preserve">   ├─ Menu Utama</w:t>
      </w:r>
    </w:p>
    <w:p w14:paraId="5D3DA125" w14:textId="77777777" w:rsidR="00396807" w:rsidRDefault="00000000">
      <w:pPr>
        <w:shd w:val="clear" w:color="auto" w:fill="F5F9F8"/>
        <w:spacing w:after="0" w:line="276" w:lineRule="auto"/>
        <w:rPr>
          <w:rFonts w:hint="eastAsia"/>
        </w:rPr>
      </w:pPr>
      <w:r>
        <w:rPr>
          <w:rFonts w:ascii="JetBrains Mono" w:hAnsi="JetBrains Mono"/>
          <w:sz w:val="17"/>
        </w:rPr>
        <w:t xml:space="preserve">   │  ├─ Dashboard (KPI) ............. index.html [M]</w:t>
      </w:r>
    </w:p>
    <w:p w14:paraId="205BEE1F" w14:textId="77777777" w:rsidR="00396807" w:rsidRDefault="00000000">
      <w:pPr>
        <w:shd w:val="clear" w:color="auto" w:fill="F5F9F8"/>
        <w:spacing w:after="0" w:line="276" w:lineRule="auto"/>
        <w:rPr>
          <w:rFonts w:hint="eastAsia"/>
        </w:rPr>
      </w:pPr>
      <w:r>
        <w:rPr>
          <w:rFonts w:ascii="JetBrains Mono" w:hAnsi="JetBrains Mono"/>
          <w:sz w:val="17"/>
        </w:rPr>
        <w:t xml:space="preserve">   │  ├─ Unified Inbox (3 panel) ..... inbox.html [M]   (deep-link ?c=&lt;percakapan&gt;)</w:t>
      </w:r>
    </w:p>
    <w:p w14:paraId="01CAE166" w14:textId="77777777" w:rsidR="00396807" w:rsidRDefault="00000000">
      <w:pPr>
        <w:shd w:val="clear" w:color="auto" w:fill="F5F9F8"/>
        <w:spacing w:after="0" w:line="276" w:lineRule="auto"/>
        <w:rPr>
          <w:rFonts w:hint="eastAsia"/>
        </w:rPr>
      </w:pPr>
      <w:r>
        <w:rPr>
          <w:rFonts w:ascii="JetBrains Mono" w:hAnsi="JetBrains Mono"/>
          <w:sz w:val="17"/>
        </w:rPr>
        <w:t xml:space="preserve">   │  ├─ Tiket &amp; SLA ................. tiket.html [M]</w:t>
      </w:r>
    </w:p>
    <w:p w14:paraId="5F35BA21" w14:textId="77777777" w:rsidR="00396807" w:rsidRDefault="00000000">
      <w:pPr>
        <w:shd w:val="clear" w:color="auto" w:fill="F5F9F8"/>
        <w:spacing w:after="0" w:line="276" w:lineRule="auto"/>
        <w:rPr>
          <w:rFonts w:hint="eastAsia"/>
        </w:rPr>
      </w:pPr>
      <w:r>
        <w:rPr>
          <w:rFonts w:ascii="JetBrains Mono" w:hAnsi="JetBrains Mono"/>
          <w:sz w:val="17"/>
        </w:rPr>
        <w:t xml:space="preserve">   │  │  └─ Detail Tiket (?t=) ....... tiket-detail.html [M]</w:t>
      </w:r>
    </w:p>
    <w:p w14:paraId="2B32670C" w14:textId="77777777" w:rsidR="00396807" w:rsidRDefault="00000000">
      <w:pPr>
        <w:shd w:val="clear" w:color="auto" w:fill="F5F9F8"/>
        <w:spacing w:after="0" w:line="276" w:lineRule="auto"/>
        <w:rPr>
          <w:rFonts w:hint="eastAsia"/>
        </w:rPr>
      </w:pPr>
      <w:r>
        <w:rPr>
          <w:rFonts w:ascii="JetBrains Mono" w:hAnsi="JetBrains Mono"/>
          <w:sz w:val="17"/>
        </w:rPr>
        <w:t xml:space="preserve">   │  └─ Reporting ................... reporting.html [M]</w:t>
      </w:r>
    </w:p>
    <w:p w14:paraId="47A806C9" w14:textId="77777777" w:rsidR="00396807" w:rsidRDefault="00000000">
      <w:pPr>
        <w:shd w:val="clear" w:color="auto" w:fill="F5F9F8"/>
        <w:spacing w:after="0" w:line="276" w:lineRule="auto"/>
        <w:rPr>
          <w:rFonts w:hint="eastAsia"/>
        </w:rPr>
      </w:pPr>
      <w:r>
        <w:rPr>
          <w:rFonts w:ascii="JetBrains Mono" w:hAnsi="JetBrains Mono"/>
          <w:sz w:val="17"/>
        </w:rPr>
        <w:t xml:space="preserve">   ├─ Pengaturan</w:t>
      </w:r>
    </w:p>
    <w:p w14:paraId="1419152E" w14:textId="77777777" w:rsidR="00396807" w:rsidRDefault="00000000">
      <w:pPr>
        <w:shd w:val="clear" w:color="auto" w:fill="F5F9F8"/>
        <w:spacing w:after="0" w:line="276" w:lineRule="auto"/>
        <w:rPr>
          <w:rFonts w:hint="eastAsia"/>
        </w:rPr>
      </w:pPr>
      <w:r>
        <w:rPr>
          <w:rFonts w:ascii="JetBrains Mono" w:hAnsi="JetBrains Mono"/>
          <w:sz w:val="17"/>
        </w:rPr>
        <w:t xml:space="preserve">   │  ├─ Routing &amp; Auto-Reply ........ routing.html [S]</w:t>
      </w:r>
    </w:p>
    <w:p w14:paraId="214E361E" w14:textId="77777777" w:rsidR="00396807" w:rsidRDefault="00000000">
      <w:pPr>
        <w:shd w:val="clear" w:color="auto" w:fill="F5F9F8"/>
        <w:spacing w:after="0" w:line="276" w:lineRule="auto"/>
        <w:rPr>
          <w:rFonts w:hint="eastAsia"/>
        </w:rPr>
      </w:pPr>
      <w:r>
        <w:rPr>
          <w:rFonts w:ascii="JetBrains Mono" w:hAnsi="JetBrains Mono"/>
          <w:sz w:val="17"/>
        </w:rPr>
        <w:t xml:space="preserve">   │  ├─ Analytics ................... analytics.html [S]</w:t>
      </w:r>
    </w:p>
    <w:p w14:paraId="507EDD69" w14:textId="77777777" w:rsidR="00396807" w:rsidRDefault="00000000">
      <w:pPr>
        <w:shd w:val="clear" w:color="auto" w:fill="F5F9F8"/>
        <w:spacing w:after="0" w:line="276" w:lineRule="auto"/>
        <w:rPr>
          <w:rFonts w:hint="eastAsia"/>
        </w:rPr>
      </w:pPr>
      <w:r>
        <w:rPr>
          <w:rFonts w:ascii="JetBrains Mono" w:hAnsi="JetBrains Mono"/>
          <w:sz w:val="17"/>
        </w:rPr>
        <w:t xml:space="preserve">   │  ├─ Manajemen Kanal (7 kanal) ... kanal.html [S]</w:t>
      </w:r>
    </w:p>
    <w:p w14:paraId="2E00EE0C" w14:textId="77777777" w:rsidR="00396807" w:rsidRDefault="00000000">
      <w:pPr>
        <w:shd w:val="clear" w:color="auto" w:fill="F5F9F8"/>
        <w:spacing w:after="0" w:line="276" w:lineRule="auto"/>
        <w:rPr>
          <w:rFonts w:hint="eastAsia"/>
        </w:rPr>
      </w:pPr>
      <w:r>
        <w:rPr>
          <w:rFonts w:ascii="JetBrains Mono" w:hAnsi="JetBrains Mono"/>
          <w:sz w:val="17"/>
        </w:rPr>
        <w:t xml:space="preserve">   │  ├─ Role Management (6 peran) ... role.html [S]</w:t>
      </w:r>
    </w:p>
    <w:p w14:paraId="74B90139" w14:textId="77777777" w:rsidR="00396807" w:rsidRDefault="00000000">
      <w:pPr>
        <w:shd w:val="clear" w:color="auto" w:fill="F5F9F8"/>
        <w:spacing w:after="0" w:line="276" w:lineRule="auto"/>
        <w:rPr>
          <w:rFonts w:hint="eastAsia"/>
        </w:rPr>
      </w:pPr>
      <w:r>
        <w:rPr>
          <w:rFonts w:ascii="JetBrains Mono" w:hAnsi="JetBrains Mono"/>
          <w:sz w:val="17"/>
        </w:rPr>
        <w:t xml:space="preserve">   │  └─ Keamanan (audit trail) ...... keamanan.html [S]</w:t>
      </w:r>
    </w:p>
    <w:p w14:paraId="7870D0C1" w14:textId="77777777" w:rsidR="00396807" w:rsidRDefault="00000000">
      <w:pPr>
        <w:shd w:val="clear" w:color="auto" w:fill="F5F9F8"/>
        <w:spacing w:after="0" w:line="276" w:lineRule="auto"/>
        <w:rPr>
          <w:rFonts w:hint="eastAsia"/>
        </w:rPr>
      </w:pPr>
      <w:r>
        <w:rPr>
          <w:rFonts w:ascii="JetBrains Mono" w:hAnsi="JetBrains Mono"/>
          <w:sz w:val="17"/>
        </w:rPr>
        <w:t xml:space="preserve">   ├─ Profil Pengguna ................ profil.html [C]</w:t>
      </w:r>
    </w:p>
    <w:p w14:paraId="1B056F48" w14:textId="77777777" w:rsidR="00396807" w:rsidRDefault="00000000">
      <w:pPr>
        <w:shd w:val="clear" w:color="auto" w:fill="F5F9F8"/>
        <w:spacing w:after="0" w:line="276" w:lineRule="auto"/>
        <w:rPr>
          <w:rFonts w:hint="eastAsia"/>
        </w:rPr>
      </w:pPr>
      <w:r>
        <w:rPr>
          <w:rFonts w:ascii="JetBrains Mono" w:hAnsi="JetBrains Mono"/>
          <w:sz w:val="17"/>
        </w:rPr>
        <w:t xml:space="preserve">   └─ Panel Notifikasi (komponen topbar) [S]</w:t>
      </w:r>
    </w:p>
    <w:p w14:paraId="3A8AD7AD" w14:textId="77777777" w:rsidR="00396807" w:rsidRDefault="00000000">
      <w:pPr>
        <w:pStyle w:val="Heading2"/>
      </w:pPr>
      <w:bookmarkStart w:id="11" w:name="_Toc235548844"/>
      <w:r>
        <w:lastRenderedPageBreak/>
        <w:t>6.4 Modul 04 — CMS Konten (8 file — di luar KAK)</w:t>
      </w:r>
      <w:bookmarkEnd w:id="11"/>
    </w:p>
    <w:p w14:paraId="7B80DC5D" w14:textId="77777777" w:rsidR="00396807" w:rsidRDefault="00000000">
      <w:pPr>
        <w:shd w:val="clear" w:color="auto" w:fill="F5F9F8"/>
        <w:spacing w:after="0" w:line="276" w:lineRule="auto"/>
        <w:rPr>
          <w:rFonts w:hint="eastAsia"/>
        </w:rPr>
      </w:pPr>
      <w:r>
        <w:rPr>
          <w:rFonts w:ascii="JetBrains Mono" w:hAnsi="JetBrains Mono"/>
          <w:sz w:val="17"/>
        </w:rPr>
        <w:t>Login (login.html)</w:t>
      </w:r>
    </w:p>
    <w:p w14:paraId="1992D7CB" w14:textId="77777777" w:rsidR="00396807" w:rsidRDefault="00000000">
      <w:pPr>
        <w:shd w:val="clear" w:color="auto" w:fill="F5F9F8"/>
        <w:spacing w:after="0" w:line="276" w:lineRule="auto"/>
        <w:rPr>
          <w:rFonts w:hint="eastAsia"/>
        </w:rPr>
      </w:pPr>
      <w:r>
        <w:rPr>
          <w:rFonts w:ascii="JetBrains Mono" w:hAnsi="JetBrains Mono"/>
          <w:sz w:val="17"/>
        </w:rPr>
        <w:t>└─ App shell (sidebar + topbar)</w:t>
      </w:r>
    </w:p>
    <w:p w14:paraId="316D51E6" w14:textId="77777777" w:rsidR="00396807" w:rsidRDefault="00000000">
      <w:pPr>
        <w:shd w:val="clear" w:color="auto" w:fill="F5F9F8"/>
        <w:spacing w:after="0" w:line="276" w:lineRule="auto"/>
        <w:rPr>
          <w:rFonts w:hint="eastAsia"/>
        </w:rPr>
      </w:pPr>
      <w:r>
        <w:rPr>
          <w:rFonts w:ascii="JetBrains Mono" w:hAnsi="JetBrains Mono"/>
          <w:sz w:val="17"/>
        </w:rPr>
        <w:t xml:space="preserve">   ├─ Konten</w:t>
      </w:r>
    </w:p>
    <w:p w14:paraId="49EBC583" w14:textId="77777777" w:rsidR="00396807" w:rsidRDefault="00000000">
      <w:pPr>
        <w:shd w:val="clear" w:color="auto" w:fill="F5F9F8"/>
        <w:spacing w:after="0" w:line="276" w:lineRule="auto"/>
        <w:rPr>
          <w:rFonts w:hint="eastAsia"/>
        </w:rPr>
      </w:pPr>
      <w:r>
        <w:rPr>
          <w:rFonts w:ascii="JetBrains Mono" w:hAnsi="JetBrains Mono"/>
          <w:sz w:val="17"/>
        </w:rPr>
        <w:t xml:space="preserve">   │  ├─ Dashboard Konten ............ index.html</w:t>
      </w:r>
    </w:p>
    <w:p w14:paraId="75050E13" w14:textId="77777777" w:rsidR="00396807" w:rsidRDefault="00000000">
      <w:pPr>
        <w:shd w:val="clear" w:color="auto" w:fill="F5F9F8"/>
        <w:spacing w:after="0" w:line="276" w:lineRule="auto"/>
        <w:rPr>
          <w:rFonts w:hint="eastAsia"/>
        </w:rPr>
      </w:pPr>
      <w:r>
        <w:rPr>
          <w:rFonts w:ascii="JetBrains Mono" w:hAnsi="JetBrains Mono"/>
          <w:sz w:val="17"/>
        </w:rPr>
        <w:t xml:space="preserve">   │  ├─ Konten Website Utama ........ konten.html</w:t>
      </w:r>
    </w:p>
    <w:p w14:paraId="5DF9E6C9" w14:textId="77777777" w:rsidR="00396807" w:rsidRDefault="00000000">
      <w:pPr>
        <w:shd w:val="clear" w:color="auto" w:fill="F5F9F8"/>
        <w:spacing w:after="0" w:line="276" w:lineRule="auto"/>
        <w:rPr>
          <w:rFonts w:hint="eastAsia"/>
        </w:rPr>
      </w:pPr>
      <w:r>
        <w:rPr>
          <w:rFonts w:ascii="JetBrains Mono" w:hAnsi="JetBrains Mono"/>
          <w:sz w:val="17"/>
        </w:rPr>
        <w:t xml:space="preserve">   │  │  └─ Editor Konten (?id=) ..... konten-edit.html   (alur Draf → Review → Terbit/Terjadwal)</w:t>
      </w:r>
    </w:p>
    <w:p w14:paraId="57179ED6" w14:textId="77777777" w:rsidR="00396807" w:rsidRDefault="00000000">
      <w:pPr>
        <w:shd w:val="clear" w:color="auto" w:fill="F5F9F8"/>
        <w:spacing w:after="0" w:line="276" w:lineRule="auto"/>
        <w:rPr>
          <w:rFonts w:hint="eastAsia"/>
        </w:rPr>
      </w:pPr>
      <w:r>
        <w:rPr>
          <w:rFonts w:ascii="JetBrains Mono" w:hAnsi="JetBrains Mono"/>
          <w:sz w:val="17"/>
        </w:rPr>
        <w:t xml:space="preserve">   │  ├─ Agenda &amp; Kegiatan ........... agenda.html</w:t>
      </w:r>
    </w:p>
    <w:p w14:paraId="40354E36" w14:textId="77777777" w:rsidR="00396807" w:rsidRDefault="00000000">
      <w:pPr>
        <w:shd w:val="clear" w:color="auto" w:fill="F5F9F8"/>
        <w:spacing w:after="0" w:line="276" w:lineRule="auto"/>
        <w:rPr>
          <w:rFonts w:hint="eastAsia"/>
        </w:rPr>
      </w:pPr>
      <w:r>
        <w:rPr>
          <w:rFonts w:ascii="JetBrains Mono" w:hAnsi="JetBrains Mono"/>
          <w:sz w:val="17"/>
        </w:rPr>
        <w:t xml:space="preserve">   │  ├─ Konten PPID (DIP &amp; FAQ) ..... ppid.html</w:t>
      </w:r>
    </w:p>
    <w:p w14:paraId="5806389F" w14:textId="77777777" w:rsidR="00396807" w:rsidRDefault="00000000">
      <w:pPr>
        <w:shd w:val="clear" w:color="auto" w:fill="F5F9F8"/>
        <w:spacing w:after="0" w:line="276" w:lineRule="auto"/>
        <w:rPr>
          <w:rFonts w:hint="eastAsia"/>
        </w:rPr>
      </w:pPr>
      <w:r>
        <w:rPr>
          <w:rFonts w:ascii="JetBrains Mono" w:hAnsi="JetBrains Mono"/>
          <w:sz w:val="17"/>
        </w:rPr>
        <w:t xml:space="preserve">   │  └─ Pustaka Media ............... media.html</w:t>
      </w:r>
    </w:p>
    <w:p w14:paraId="01B6FEC9" w14:textId="77777777" w:rsidR="00396807" w:rsidRDefault="00000000">
      <w:pPr>
        <w:shd w:val="clear" w:color="auto" w:fill="F5F9F8"/>
        <w:spacing w:after="0" w:line="276" w:lineRule="auto"/>
        <w:rPr>
          <w:rFonts w:hint="eastAsia"/>
        </w:rPr>
      </w:pPr>
      <w:r>
        <w:rPr>
          <w:rFonts w:ascii="JetBrains Mono" w:hAnsi="JetBrains Mono"/>
          <w:sz w:val="17"/>
        </w:rPr>
        <w:t xml:space="preserve">   └─ Administrasi</w:t>
      </w:r>
    </w:p>
    <w:p w14:paraId="64592262" w14:textId="77777777" w:rsidR="00396807" w:rsidRDefault="00000000">
      <w:pPr>
        <w:shd w:val="clear" w:color="auto" w:fill="F5F9F8"/>
        <w:spacing w:after="0" w:line="276" w:lineRule="auto"/>
        <w:rPr>
          <w:rFonts w:hint="eastAsia"/>
        </w:rPr>
      </w:pPr>
      <w:r>
        <w:rPr>
          <w:rFonts w:ascii="JetBrains Mono" w:hAnsi="JetBrains Mono"/>
          <w:sz w:val="17"/>
        </w:rPr>
        <w:t xml:space="preserve">      └─ Pengguna &amp; Peran ............ pengguna.html</w:t>
      </w:r>
    </w:p>
    <w:p w14:paraId="4A8900BD" w14:textId="77777777" w:rsidR="00396807" w:rsidRDefault="00000000">
      <w:pPr>
        <w:rPr>
          <w:rFonts w:hint="eastAsia"/>
        </w:rPr>
      </w:pPr>
      <w:r>
        <w:t>Catatan sitemap: tautan legal footer Website Utama (Kebijakan Privasi, Aksesibilitas, Syarat Penggunaan) masih stub yang mengarah ke 404 — perlu halaman nyata sebelum rilis. Tautan eksternal (↗) memakai dialog serah-terima “Anda akan diarahkan ke …”.</w:t>
      </w:r>
    </w:p>
    <w:p w14:paraId="04EE3C2A" w14:textId="77777777" w:rsidR="00396807" w:rsidRDefault="00000000">
      <w:pPr>
        <w:pStyle w:val="Heading1"/>
      </w:pPr>
      <w:bookmarkStart w:id="12" w:name="_Toc235548845"/>
      <w:r>
        <w:t>7. Kebutuhan Fungsional per Produk</w:t>
      </w:r>
      <w:bookmarkEnd w:id="12"/>
    </w:p>
    <w:p w14:paraId="4286C125" w14:textId="77777777" w:rsidR="00396807" w:rsidRDefault="00000000">
      <w:pPr>
        <w:pStyle w:val="Heading2"/>
      </w:pPr>
      <w:bookmarkStart w:id="13" w:name="_Toc235548846"/>
      <w:r>
        <w:t>7.1 Website Utama</w:t>
      </w:r>
      <w:bookmarkEnd w:id="13"/>
    </w:p>
    <w:tbl>
      <w:tblPr>
        <w:tblStyle w:val="TableGrid"/>
        <w:tblW w:w="0" w:type="auto"/>
        <w:jc w:val="center"/>
        <w:tblLook w:val="04A0" w:firstRow="1" w:lastRow="0" w:firstColumn="1" w:lastColumn="0" w:noHBand="0" w:noVBand="1"/>
      </w:tblPr>
      <w:tblGrid>
        <w:gridCol w:w="4252"/>
        <w:gridCol w:w="4819"/>
      </w:tblGrid>
      <w:tr w:rsidR="00396807" w14:paraId="33FDF752" w14:textId="77777777">
        <w:trPr>
          <w:jc w:val="center"/>
        </w:trPr>
        <w:tc>
          <w:tcPr>
            <w:tcW w:w="4252" w:type="dxa"/>
            <w:shd w:val="clear" w:color="auto" w:fill="005952"/>
          </w:tcPr>
          <w:p w14:paraId="46AC7086" w14:textId="77777777" w:rsidR="00396807" w:rsidRDefault="00000000">
            <w:pPr>
              <w:spacing w:before="40" w:after="40"/>
              <w:rPr>
                <w:rFonts w:hint="eastAsia"/>
              </w:rPr>
            </w:pPr>
            <w:r>
              <w:rPr>
                <w:rFonts w:ascii="Plus Jakarta Sans" w:hAnsi="Plus Jakarta Sans"/>
                <w:b/>
                <w:color w:val="FFFFFF"/>
                <w:sz w:val="19"/>
              </w:rPr>
              <w:t>Kebutuhan</w:t>
            </w:r>
          </w:p>
        </w:tc>
        <w:tc>
          <w:tcPr>
            <w:tcW w:w="4819" w:type="dxa"/>
            <w:shd w:val="clear" w:color="auto" w:fill="005952"/>
          </w:tcPr>
          <w:p w14:paraId="6065947A" w14:textId="77777777" w:rsidR="00396807" w:rsidRDefault="00000000">
            <w:pPr>
              <w:spacing w:before="40" w:after="40"/>
              <w:rPr>
                <w:rFonts w:hint="eastAsia"/>
              </w:rPr>
            </w:pPr>
            <w:r>
              <w:rPr>
                <w:rFonts w:ascii="Plus Jakarta Sans" w:hAnsi="Plus Jakarta Sans"/>
                <w:b/>
                <w:color w:val="FFFFFF"/>
                <w:sz w:val="19"/>
              </w:rPr>
              <w:t>Implementasi</w:t>
            </w:r>
          </w:p>
        </w:tc>
      </w:tr>
      <w:tr w:rsidR="00396807" w14:paraId="490180D6" w14:textId="77777777">
        <w:trPr>
          <w:jc w:val="center"/>
        </w:trPr>
        <w:tc>
          <w:tcPr>
            <w:tcW w:w="4252" w:type="dxa"/>
          </w:tcPr>
          <w:p w14:paraId="3105C6F4" w14:textId="77777777" w:rsidR="00396807" w:rsidRDefault="00000000">
            <w:pPr>
              <w:spacing w:before="40" w:after="40"/>
              <w:rPr>
                <w:rFonts w:hint="eastAsia"/>
              </w:rPr>
            </w:pPr>
            <w:r>
              <w:rPr>
                <w:sz w:val="19"/>
              </w:rPr>
              <w:t>Beranda dengan slideshow berita/kegiatan</w:t>
            </w:r>
          </w:p>
        </w:tc>
        <w:tc>
          <w:tcPr>
            <w:tcW w:w="4819" w:type="dxa"/>
          </w:tcPr>
          <w:p w14:paraId="45AE4107" w14:textId="77777777" w:rsidR="00396807" w:rsidRDefault="00000000">
            <w:pPr>
              <w:spacing w:before="40" w:after="40"/>
              <w:rPr>
                <w:rFonts w:hint="eastAsia"/>
              </w:rPr>
            </w:pPr>
            <w:r>
              <w:rPr>
                <w:sz w:val="19"/>
              </w:rPr>
              <w:t>Hero slideshow di index.html, konten dari KLH.articles</w:t>
            </w:r>
          </w:p>
        </w:tc>
      </w:tr>
      <w:tr w:rsidR="00396807" w14:paraId="637CB59E" w14:textId="77777777">
        <w:trPr>
          <w:jc w:val="center"/>
        </w:trPr>
        <w:tc>
          <w:tcPr>
            <w:tcW w:w="4252" w:type="dxa"/>
            <w:shd w:val="clear" w:color="auto" w:fill="F5F9F8"/>
          </w:tcPr>
          <w:p w14:paraId="59B85CAB" w14:textId="77777777" w:rsidR="00396807" w:rsidRDefault="00000000">
            <w:pPr>
              <w:spacing w:before="40" w:after="40"/>
              <w:rPr>
                <w:rFonts w:hint="eastAsia"/>
              </w:rPr>
            </w:pPr>
            <w:r>
              <w:rPr>
                <w:sz w:val="19"/>
              </w:rPr>
              <w:t>Kartu layanan kementerian (PTSP, Pengaduan, SRN PPI, Bursa Karbon, PPID, WCC, JDIH)</w:t>
            </w:r>
          </w:p>
        </w:tc>
        <w:tc>
          <w:tcPr>
            <w:tcW w:w="4819" w:type="dxa"/>
            <w:shd w:val="clear" w:color="auto" w:fill="F5F9F8"/>
          </w:tcPr>
          <w:p w14:paraId="10C7FE8A" w14:textId="77777777" w:rsidR="00396807" w:rsidRDefault="00000000">
            <w:pPr>
              <w:spacing w:before="40" w:after="40"/>
              <w:rPr>
                <w:rFonts w:hint="eastAsia"/>
              </w:rPr>
            </w:pPr>
            <w:r>
              <w:rPr>
                <w:sz w:val="19"/>
              </w:rPr>
              <w:t>Kartu layanan beranda + 4 halaman kelompok layanan; layanan eksternal ditautkan dengan dialog serah-terima</w:t>
            </w:r>
          </w:p>
        </w:tc>
      </w:tr>
      <w:tr w:rsidR="00396807" w14:paraId="08E0F791" w14:textId="77777777">
        <w:trPr>
          <w:jc w:val="center"/>
        </w:trPr>
        <w:tc>
          <w:tcPr>
            <w:tcW w:w="4252" w:type="dxa"/>
          </w:tcPr>
          <w:p w14:paraId="42506529" w14:textId="77777777" w:rsidR="00396807" w:rsidRDefault="00000000">
            <w:pPr>
              <w:spacing w:before="40" w:after="40"/>
              <w:rPr>
                <w:rFonts w:hint="eastAsia"/>
              </w:rPr>
            </w:pPr>
            <w:r>
              <w:rPr>
                <w:sz w:val="19"/>
              </w:rPr>
              <w:t>Informasi: berita, siaran pers, pengumuman, artikel, video, publikasi, SK, Permen (judul + tanggal + viewers)</w:t>
            </w:r>
          </w:p>
        </w:tc>
        <w:tc>
          <w:tcPr>
            <w:tcW w:w="4819" w:type="dxa"/>
          </w:tcPr>
          <w:p w14:paraId="2145ABEA" w14:textId="77777777" w:rsidR="00396807" w:rsidRDefault="00000000">
            <w:pPr>
              <w:spacing w:before="40" w:after="40"/>
              <w:rPr>
                <w:rFonts w:hint="eastAsia"/>
              </w:rPr>
            </w:pPr>
            <w:r>
              <w:rPr>
                <w:sz w:val="19"/>
              </w:rPr>
              <w:t>indeks.html?m= (9 modul) + detail.html?a=; metadata tanggal &amp; viewers pada kartu</w:t>
            </w:r>
          </w:p>
        </w:tc>
      </w:tr>
      <w:tr w:rsidR="00396807" w14:paraId="7762835C" w14:textId="77777777">
        <w:trPr>
          <w:jc w:val="center"/>
        </w:trPr>
        <w:tc>
          <w:tcPr>
            <w:tcW w:w="4252" w:type="dxa"/>
            <w:shd w:val="clear" w:color="auto" w:fill="F5F9F8"/>
          </w:tcPr>
          <w:p w14:paraId="39863B0F" w14:textId="77777777" w:rsidR="00396807" w:rsidRDefault="00000000">
            <w:pPr>
              <w:spacing w:before="40" w:after="40"/>
              <w:rPr>
                <w:rFonts w:hint="eastAsia"/>
              </w:rPr>
            </w:pPr>
            <w:r>
              <w:rPr>
                <w:sz w:val="19"/>
              </w:rPr>
              <w:t>Agenda &amp; kalender (hari besar lingkungan + libur nasional)</w:t>
            </w:r>
          </w:p>
        </w:tc>
        <w:tc>
          <w:tcPr>
            <w:tcW w:w="4819" w:type="dxa"/>
            <w:shd w:val="clear" w:color="auto" w:fill="F5F9F8"/>
          </w:tcPr>
          <w:p w14:paraId="6D948FEE" w14:textId="77777777" w:rsidR="00396807" w:rsidRDefault="00000000">
            <w:pPr>
              <w:spacing w:before="40" w:after="40"/>
              <w:rPr>
                <w:rFonts w:hint="eastAsia"/>
              </w:rPr>
            </w:pPr>
            <w:r>
              <w:rPr>
                <w:sz w:val="19"/>
              </w:rPr>
              <w:t>agenda.html dengan kalender interaktif</w:t>
            </w:r>
          </w:p>
        </w:tc>
      </w:tr>
      <w:tr w:rsidR="00396807" w14:paraId="1BC6089F" w14:textId="77777777">
        <w:trPr>
          <w:jc w:val="center"/>
        </w:trPr>
        <w:tc>
          <w:tcPr>
            <w:tcW w:w="4252" w:type="dxa"/>
          </w:tcPr>
          <w:p w14:paraId="195661D3" w14:textId="77777777" w:rsidR="00396807" w:rsidRDefault="00000000">
            <w:pPr>
              <w:spacing w:before="40" w:after="40"/>
              <w:rPr>
                <w:rFonts w:hint="eastAsia"/>
              </w:rPr>
            </w:pPr>
            <w:r>
              <w:rPr>
                <w:sz w:val="19"/>
              </w:rPr>
              <w:t>Profil: visi-misi, tentang, nilai, tugas-fungsi, struktur organisasi interaktif s.d. Eselon 2 + LHKPN + Zona Integritas</w:t>
            </w:r>
          </w:p>
        </w:tc>
        <w:tc>
          <w:tcPr>
            <w:tcW w:w="4819" w:type="dxa"/>
          </w:tcPr>
          <w:p w14:paraId="21F3A9CE" w14:textId="77777777" w:rsidR="00396807" w:rsidRDefault="00000000">
            <w:pPr>
              <w:spacing w:before="40" w:after="40"/>
              <w:rPr>
                <w:rFonts w:hint="eastAsia"/>
              </w:rPr>
            </w:pPr>
            <w:r>
              <w:rPr>
                <w:sz w:val="19"/>
              </w:rPr>
              <w:t>4 halaman profil + bagan interaktif; detail-jabatan.html?id= untuk 9 pejabat</w:t>
            </w:r>
          </w:p>
        </w:tc>
      </w:tr>
      <w:tr w:rsidR="00396807" w14:paraId="1B0DEF01" w14:textId="77777777">
        <w:trPr>
          <w:jc w:val="center"/>
        </w:trPr>
        <w:tc>
          <w:tcPr>
            <w:tcW w:w="4252" w:type="dxa"/>
            <w:shd w:val="clear" w:color="auto" w:fill="F5F9F8"/>
          </w:tcPr>
          <w:p w14:paraId="17458BDD" w14:textId="77777777" w:rsidR="00396807" w:rsidRDefault="00000000">
            <w:pPr>
              <w:spacing w:before="40" w:after="40"/>
              <w:rPr>
                <w:rFonts w:hint="eastAsia"/>
              </w:rPr>
            </w:pPr>
            <w:r>
              <w:rPr>
                <w:sz w:val="19"/>
              </w:rPr>
              <w:t>7 program unggulan</w:t>
            </w:r>
          </w:p>
        </w:tc>
        <w:tc>
          <w:tcPr>
            <w:tcW w:w="4819" w:type="dxa"/>
            <w:shd w:val="clear" w:color="auto" w:fill="F5F9F8"/>
          </w:tcPr>
          <w:p w14:paraId="6213576E" w14:textId="77777777" w:rsidR="00396807" w:rsidRDefault="00000000">
            <w:pPr>
              <w:spacing w:before="40" w:after="40"/>
              <w:rPr>
                <w:rFonts w:hint="eastAsia"/>
              </w:rPr>
            </w:pPr>
            <w:r>
              <w:rPr>
                <w:sz w:val="19"/>
              </w:rPr>
              <w:t>program/index.html + detail per program (Kalpataru halaman khusus)</w:t>
            </w:r>
          </w:p>
        </w:tc>
      </w:tr>
      <w:tr w:rsidR="00396807" w14:paraId="076292BE" w14:textId="77777777">
        <w:trPr>
          <w:jc w:val="center"/>
        </w:trPr>
        <w:tc>
          <w:tcPr>
            <w:tcW w:w="4252" w:type="dxa"/>
          </w:tcPr>
          <w:p w14:paraId="0096BD41" w14:textId="77777777" w:rsidR="00396807" w:rsidRDefault="00000000">
            <w:pPr>
              <w:spacing w:before="40" w:after="40"/>
              <w:rPr>
                <w:rFonts w:hint="eastAsia"/>
              </w:rPr>
            </w:pPr>
            <w:r>
              <w:rPr>
                <w:sz w:val="19"/>
              </w:rPr>
              <w:t>Chat Bot AI</w:t>
            </w:r>
          </w:p>
        </w:tc>
        <w:tc>
          <w:tcPr>
            <w:tcW w:w="4819" w:type="dxa"/>
          </w:tcPr>
          <w:p w14:paraId="31E70975" w14:textId="77777777" w:rsidR="00396807" w:rsidRDefault="00000000">
            <w:pPr>
              <w:spacing w:before="40" w:after="40"/>
              <w:rPr>
                <w:rFonts w:hint="eastAsia"/>
              </w:rPr>
            </w:pPr>
            <w:r>
              <w:rPr>
                <w:sz w:val="19"/>
              </w:rPr>
              <w:t>Widget FAB lintas halaman (komponen bersama)</w:t>
            </w:r>
          </w:p>
        </w:tc>
      </w:tr>
      <w:tr w:rsidR="00396807" w14:paraId="2F9D96D0" w14:textId="77777777">
        <w:trPr>
          <w:jc w:val="center"/>
        </w:trPr>
        <w:tc>
          <w:tcPr>
            <w:tcW w:w="4252" w:type="dxa"/>
            <w:shd w:val="clear" w:color="auto" w:fill="F5F9F8"/>
          </w:tcPr>
          <w:p w14:paraId="6BA43BB4" w14:textId="77777777" w:rsidR="00396807" w:rsidRDefault="00000000">
            <w:pPr>
              <w:spacing w:before="40" w:after="40"/>
              <w:rPr>
                <w:rFonts w:hint="eastAsia"/>
              </w:rPr>
            </w:pPr>
            <w:r>
              <w:rPr>
                <w:sz w:val="19"/>
              </w:rPr>
              <w:t>Pencarian situs</w:t>
            </w:r>
          </w:p>
        </w:tc>
        <w:tc>
          <w:tcPr>
            <w:tcW w:w="4819" w:type="dxa"/>
            <w:shd w:val="clear" w:color="auto" w:fill="F5F9F8"/>
          </w:tcPr>
          <w:p w14:paraId="16936530" w14:textId="77777777" w:rsidR="00396807" w:rsidRDefault="00000000">
            <w:pPr>
              <w:spacing w:before="40" w:after="40"/>
              <w:rPr>
                <w:rFonts w:hint="eastAsia"/>
              </w:rPr>
            </w:pPr>
            <w:r>
              <w:rPr>
                <w:sz w:val="19"/>
              </w:rPr>
              <w:t>pencarian.html + search bar navbar</w:t>
            </w:r>
          </w:p>
        </w:tc>
      </w:tr>
    </w:tbl>
    <w:p w14:paraId="4BAF8221" w14:textId="77777777" w:rsidR="00396807" w:rsidRDefault="00000000">
      <w:pPr>
        <w:pStyle w:val="Heading2"/>
      </w:pPr>
      <w:bookmarkStart w:id="14" w:name="_Toc235548847"/>
      <w:r>
        <w:t>7.2 PPID Web</w:t>
      </w:r>
      <w:bookmarkEnd w:id="14"/>
    </w:p>
    <w:tbl>
      <w:tblPr>
        <w:tblStyle w:val="TableGrid"/>
        <w:tblW w:w="0" w:type="auto"/>
        <w:jc w:val="center"/>
        <w:tblLook w:val="04A0" w:firstRow="1" w:lastRow="0" w:firstColumn="1" w:lastColumn="0" w:noHBand="0" w:noVBand="1"/>
      </w:tblPr>
      <w:tblGrid>
        <w:gridCol w:w="4252"/>
        <w:gridCol w:w="4819"/>
      </w:tblGrid>
      <w:tr w:rsidR="00396807" w14:paraId="5916F12A" w14:textId="77777777">
        <w:trPr>
          <w:jc w:val="center"/>
        </w:trPr>
        <w:tc>
          <w:tcPr>
            <w:tcW w:w="4252" w:type="dxa"/>
            <w:shd w:val="clear" w:color="auto" w:fill="005952"/>
          </w:tcPr>
          <w:p w14:paraId="271FFA4A" w14:textId="77777777" w:rsidR="00396807" w:rsidRDefault="00000000">
            <w:pPr>
              <w:spacing w:before="40" w:after="40"/>
              <w:rPr>
                <w:rFonts w:hint="eastAsia"/>
              </w:rPr>
            </w:pPr>
            <w:r>
              <w:rPr>
                <w:rFonts w:ascii="Plus Jakarta Sans" w:hAnsi="Plus Jakarta Sans"/>
                <w:b/>
                <w:color w:val="FFFFFF"/>
                <w:sz w:val="19"/>
              </w:rPr>
              <w:t>Kebutuhan</w:t>
            </w:r>
          </w:p>
        </w:tc>
        <w:tc>
          <w:tcPr>
            <w:tcW w:w="4819" w:type="dxa"/>
            <w:shd w:val="clear" w:color="auto" w:fill="005952"/>
          </w:tcPr>
          <w:p w14:paraId="10D1BB9B" w14:textId="77777777" w:rsidR="00396807" w:rsidRDefault="00000000">
            <w:pPr>
              <w:spacing w:before="40" w:after="40"/>
              <w:rPr>
                <w:rFonts w:hint="eastAsia"/>
              </w:rPr>
            </w:pPr>
            <w:r>
              <w:rPr>
                <w:rFonts w:ascii="Plus Jakarta Sans" w:hAnsi="Plus Jakarta Sans"/>
                <w:b/>
                <w:color w:val="FFFFFF"/>
                <w:sz w:val="19"/>
              </w:rPr>
              <w:t>Implementasi</w:t>
            </w:r>
          </w:p>
        </w:tc>
      </w:tr>
      <w:tr w:rsidR="00396807" w14:paraId="56DCCAAD" w14:textId="77777777">
        <w:trPr>
          <w:jc w:val="center"/>
        </w:trPr>
        <w:tc>
          <w:tcPr>
            <w:tcW w:w="4252" w:type="dxa"/>
          </w:tcPr>
          <w:p w14:paraId="602EB983" w14:textId="77777777" w:rsidR="00396807" w:rsidRDefault="00000000">
            <w:pPr>
              <w:spacing w:before="40" w:after="40"/>
              <w:rPr>
                <w:rFonts w:hint="eastAsia"/>
              </w:rPr>
            </w:pPr>
            <w:r>
              <w:rPr>
                <w:sz w:val="19"/>
              </w:rPr>
              <w:t>4 klasifikasi informasi (berkala, serta merta, setiap saat, dikecualikan)</w:t>
            </w:r>
          </w:p>
        </w:tc>
        <w:tc>
          <w:tcPr>
            <w:tcW w:w="4819" w:type="dxa"/>
          </w:tcPr>
          <w:p w14:paraId="7B8FCDF3" w14:textId="77777777" w:rsidR="00396807" w:rsidRDefault="00000000">
            <w:pPr>
              <w:spacing w:before="40" w:after="40"/>
              <w:rPr>
                <w:rFonts w:hint="eastAsia"/>
              </w:rPr>
            </w:pPr>
            <w:r>
              <w:rPr>
                <w:sz w:val="19"/>
              </w:rPr>
              <w:t>Beranda PPID + DIP (filter klasifikasi) + DIK</w:t>
            </w:r>
          </w:p>
        </w:tc>
      </w:tr>
      <w:tr w:rsidR="00396807" w14:paraId="18EB11E4" w14:textId="77777777">
        <w:trPr>
          <w:jc w:val="center"/>
        </w:trPr>
        <w:tc>
          <w:tcPr>
            <w:tcW w:w="4252" w:type="dxa"/>
            <w:shd w:val="clear" w:color="auto" w:fill="F5F9F8"/>
          </w:tcPr>
          <w:p w14:paraId="6F584229" w14:textId="77777777" w:rsidR="00396807" w:rsidRDefault="00000000">
            <w:pPr>
              <w:spacing w:before="40" w:after="40"/>
              <w:rPr>
                <w:rFonts w:hint="eastAsia"/>
              </w:rPr>
            </w:pPr>
            <w:r>
              <w:rPr>
                <w:sz w:val="19"/>
              </w:rPr>
              <w:t>Profil, regulasi, laporan kinerja, FAQ</w:t>
            </w:r>
          </w:p>
        </w:tc>
        <w:tc>
          <w:tcPr>
            <w:tcW w:w="4819" w:type="dxa"/>
            <w:shd w:val="clear" w:color="auto" w:fill="F5F9F8"/>
          </w:tcPr>
          <w:p w14:paraId="27EF0DA4" w14:textId="77777777" w:rsidR="00396807" w:rsidRDefault="00000000">
            <w:pPr>
              <w:spacing w:before="40" w:after="40"/>
              <w:rPr>
                <w:rFonts w:hint="eastAsia"/>
              </w:rPr>
            </w:pPr>
            <w:r>
              <w:rPr>
                <w:sz w:val="19"/>
              </w:rPr>
              <w:t xml:space="preserve">profil-ppid.html, regulasi.html, laporan-kinerja.html, </w:t>
            </w:r>
            <w:r>
              <w:rPr>
                <w:sz w:val="19"/>
              </w:rPr>
              <w:lastRenderedPageBreak/>
              <w:t>faq.html</w:t>
            </w:r>
          </w:p>
        </w:tc>
      </w:tr>
      <w:tr w:rsidR="00396807" w14:paraId="2F4BBC22" w14:textId="77777777">
        <w:trPr>
          <w:jc w:val="center"/>
        </w:trPr>
        <w:tc>
          <w:tcPr>
            <w:tcW w:w="4252" w:type="dxa"/>
          </w:tcPr>
          <w:p w14:paraId="0D1A0BFB" w14:textId="77777777" w:rsidR="00396807" w:rsidRDefault="00000000">
            <w:pPr>
              <w:spacing w:before="40" w:after="40"/>
              <w:rPr>
                <w:rFonts w:hint="eastAsia"/>
              </w:rPr>
            </w:pPr>
            <w:r>
              <w:rPr>
                <w:sz w:val="19"/>
              </w:rPr>
              <w:lastRenderedPageBreak/>
              <w:t>Akun pemohon: login (email/sandi/captcha/lupa sandi) + registrasi identitas lengkap</w:t>
            </w:r>
          </w:p>
        </w:tc>
        <w:tc>
          <w:tcPr>
            <w:tcW w:w="4819" w:type="dxa"/>
          </w:tcPr>
          <w:p w14:paraId="3B4A5FD8" w14:textId="77777777" w:rsidR="00396807" w:rsidRDefault="00000000">
            <w:pPr>
              <w:spacing w:before="40" w:after="40"/>
              <w:rPr>
                <w:rFonts w:hint="eastAsia"/>
              </w:rPr>
            </w:pPr>
            <w:r>
              <w:rPr>
                <w:sz w:val="19"/>
              </w:rPr>
              <w:t>masuk.html + daftar.html (form ber-label, error terasosiasi)</w:t>
            </w:r>
          </w:p>
        </w:tc>
      </w:tr>
      <w:tr w:rsidR="00396807" w14:paraId="27620E60" w14:textId="77777777">
        <w:trPr>
          <w:jc w:val="center"/>
        </w:trPr>
        <w:tc>
          <w:tcPr>
            <w:tcW w:w="4252" w:type="dxa"/>
            <w:shd w:val="clear" w:color="auto" w:fill="F5F9F8"/>
          </w:tcPr>
          <w:p w14:paraId="077D35F4" w14:textId="77777777" w:rsidR="00396807" w:rsidRDefault="00000000">
            <w:pPr>
              <w:spacing w:before="40" w:after="40"/>
              <w:rPr>
                <w:rFonts w:hint="eastAsia"/>
              </w:rPr>
            </w:pPr>
            <w:r>
              <w:rPr>
                <w:sz w:val="19"/>
              </w:rPr>
              <w:t>Permohonan informasi + unggah berkas</w:t>
            </w:r>
          </w:p>
        </w:tc>
        <w:tc>
          <w:tcPr>
            <w:tcW w:w="4819" w:type="dxa"/>
            <w:shd w:val="clear" w:color="auto" w:fill="F5F9F8"/>
          </w:tcPr>
          <w:p w14:paraId="698B7DB2" w14:textId="77777777" w:rsidR="00396807" w:rsidRDefault="00000000">
            <w:pPr>
              <w:spacing w:before="40" w:after="40"/>
              <w:rPr>
                <w:rFonts w:hint="eastAsia"/>
              </w:rPr>
            </w:pPr>
            <w:r>
              <w:rPr>
                <w:sz w:val="19"/>
              </w:rPr>
              <w:t>permohonan.html — stepper 4 langkah + dropzone</w:t>
            </w:r>
          </w:p>
        </w:tc>
      </w:tr>
      <w:tr w:rsidR="00396807" w14:paraId="6057C4BC" w14:textId="77777777">
        <w:trPr>
          <w:jc w:val="center"/>
        </w:trPr>
        <w:tc>
          <w:tcPr>
            <w:tcW w:w="4252" w:type="dxa"/>
          </w:tcPr>
          <w:p w14:paraId="77CE4440" w14:textId="77777777" w:rsidR="00396807" w:rsidRDefault="00000000">
            <w:pPr>
              <w:spacing w:before="40" w:after="40"/>
              <w:rPr>
                <w:rFonts w:hint="eastAsia"/>
              </w:rPr>
            </w:pPr>
            <w:r>
              <w:rPr>
                <w:sz w:val="19"/>
              </w:rPr>
              <w:t>Lacak permohonan (ID + progres)</w:t>
            </w:r>
          </w:p>
        </w:tc>
        <w:tc>
          <w:tcPr>
            <w:tcW w:w="4819" w:type="dxa"/>
          </w:tcPr>
          <w:p w14:paraId="3F1D411D" w14:textId="77777777" w:rsidR="00396807" w:rsidRDefault="00000000">
            <w:pPr>
              <w:spacing w:before="40" w:after="40"/>
              <w:rPr>
                <w:rFonts w:hint="eastAsia"/>
              </w:rPr>
            </w:pPr>
            <w:r>
              <w:rPr>
                <w:sz w:val="19"/>
              </w:rPr>
              <w:t>lacak.html?id= — timeline status; konfirmasi.html?id= sebagai bukti terkirim</w:t>
            </w:r>
          </w:p>
        </w:tc>
      </w:tr>
      <w:tr w:rsidR="00396807" w14:paraId="69B2CBAE" w14:textId="77777777">
        <w:trPr>
          <w:jc w:val="center"/>
        </w:trPr>
        <w:tc>
          <w:tcPr>
            <w:tcW w:w="4252" w:type="dxa"/>
            <w:shd w:val="clear" w:color="auto" w:fill="F5F9F8"/>
          </w:tcPr>
          <w:p w14:paraId="222339EA" w14:textId="77777777" w:rsidR="00396807" w:rsidRDefault="00000000">
            <w:pPr>
              <w:spacing w:before="40" w:after="40"/>
              <w:rPr>
                <w:rFonts w:hint="eastAsia"/>
              </w:rPr>
            </w:pPr>
            <w:r>
              <w:rPr>
                <w:sz w:val="19"/>
              </w:rPr>
              <w:t>Pengajuan keberatan &amp; permohonan konsultasi</w:t>
            </w:r>
          </w:p>
        </w:tc>
        <w:tc>
          <w:tcPr>
            <w:tcW w:w="4819" w:type="dxa"/>
            <w:shd w:val="clear" w:color="auto" w:fill="F5F9F8"/>
          </w:tcPr>
          <w:p w14:paraId="3C7182C6" w14:textId="77777777" w:rsidR="00396807" w:rsidRDefault="00000000">
            <w:pPr>
              <w:spacing w:before="40" w:after="40"/>
              <w:rPr>
                <w:rFonts w:hint="eastAsia"/>
              </w:rPr>
            </w:pPr>
            <w:r>
              <w:rPr>
                <w:sz w:val="19"/>
              </w:rPr>
              <w:t>keberatan.html?id= + konsultasi.html</w:t>
            </w:r>
          </w:p>
        </w:tc>
      </w:tr>
      <w:tr w:rsidR="00396807" w14:paraId="6441B2B0" w14:textId="77777777">
        <w:trPr>
          <w:jc w:val="center"/>
        </w:trPr>
        <w:tc>
          <w:tcPr>
            <w:tcW w:w="4252" w:type="dxa"/>
          </w:tcPr>
          <w:p w14:paraId="0B3CC5AE" w14:textId="77777777" w:rsidR="00396807" w:rsidRDefault="00000000">
            <w:pPr>
              <w:spacing w:before="40" w:after="40"/>
              <w:rPr>
                <w:rFonts w:hint="eastAsia"/>
              </w:rPr>
            </w:pPr>
            <w:r>
              <w:rPr>
                <w:sz w:val="19"/>
              </w:rPr>
              <w:t>Chat Bot AI</w:t>
            </w:r>
          </w:p>
        </w:tc>
        <w:tc>
          <w:tcPr>
            <w:tcW w:w="4819" w:type="dxa"/>
          </w:tcPr>
          <w:p w14:paraId="3578542B" w14:textId="77777777" w:rsidR="00396807" w:rsidRDefault="00000000">
            <w:pPr>
              <w:spacing w:before="40" w:after="40"/>
              <w:rPr>
                <w:rFonts w:hint="eastAsia"/>
              </w:rPr>
            </w:pPr>
            <w:r>
              <w:rPr>
                <w:sz w:val="19"/>
              </w:rPr>
              <w:t>Widget lintas halaman</w:t>
            </w:r>
          </w:p>
        </w:tc>
      </w:tr>
    </w:tbl>
    <w:p w14:paraId="4770E533" w14:textId="77777777" w:rsidR="0012574A" w:rsidRDefault="00000000">
      <w:pPr>
        <w:pStyle w:val="Heading2"/>
      </w:pPr>
      <w:bookmarkStart w:id="15" w:name="_Toc235548848"/>
      <w:r>
        <w:t>7.2b PPID Mobile (Aplikasi Flutter)</w:t>
      </w:r>
      <w:bookmarkEnd w:id="15"/>
    </w:p>
    <w:tbl>
      <w:tblPr>
        <w:tblStyle w:val="TableGrid"/>
        <w:tblW w:w="0" w:type="auto"/>
        <w:jc w:val="center"/>
        <w:tblLook w:val="04A0" w:firstRow="1" w:lastRow="0" w:firstColumn="1" w:lastColumn="0" w:noHBand="0" w:noVBand="1"/>
      </w:tblPr>
      <w:tblGrid>
        <w:gridCol w:w="4252"/>
        <w:gridCol w:w="4819"/>
      </w:tblGrid>
      <w:tr w:rsidR="0012574A" w14:paraId="3D041A57" w14:textId="77777777">
        <w:trPr>
          <w:jc w:val="center"/>
        </w:trPr>
        <w:tc>
          <w:tcPr>
            <w:tcW w:w="4252" w:type="dxa"/>
            <w:shd w:val="clear" w:color="auto" w:fill="005952"/>
          </w:tcPr>
          <w:p w14:paraId="5115B882" w14:textId="77777777" w:rsidR="0012574A" w:rsidRDefault="00000000">
            <w:pPr>
              <w:spacing w:before="40" w:after="40"/>
              <w:rPr>
                <w:rFonts w:hint="eastAsia"/>
              </w:rPr>
            </w:pPr>
            <w:r>
              <w:rPr>
                <w:rFonts w:ascii="Plus Jakarta Sans" w:hAnsi="Plus Jakarta Sans"/>
                <w:b/>
                <w:color w:val="FFFFFF"/>
                <w:sz w:val="19"/>
              </w:rPr>
              <w:t>Kebutuhan</w:t>
            </w:r>
          </w:p>
        </w:tc>
        <w:tc>
          <w:tcPr>
            <w:tcW w:w="4819" w:type="dxa"/>
            <w:shd w:val="clear" w:color="auto" w:fill="005952"/>
          </w:tcPr>
          <w:p w14:paraId="49542B0B" w14:textId="77777777" w:rsidR="0012574A" w:rsidRDefault="00000000">
            <w:pPr>
              <w:spacing w:before="40" w:after="40"/>
              <w:rPr>
                <w:rFonts w:hint="eastAsia"/>
              </w:rPr>
            </w:pPr>
            <w:r>
              <w:rPr>
                <w:rFonts w:ascii="Plus Jakarta Sans" w:hAnsi="Plus Jakarta Sans"/>
                <w:b/>
                <w:color w:val="FFFFFF"/>
                <w:sz w:val="19"/>
              </w:rPr>
              <w:t>Implementasi</w:t>
            </w:r>
          </w:p>
        </w:tc>
      </w:tr>
      <w:tr w:rsidR="0012574A" w14:paraId="6BD8399D" w14:textId="77777777">
        <w:trPr>
          <w:jc w:val="center"/>
        </w:trPr>
        <w:tc>
          <w:tcPr>
            <w:tcW w:w="4252" w:type="dxa"/>
          </w:tcPr>
          <w:p w14:paraId="6173512C" w14:textId="77777777" w:rsidR="0012574A" w:rsidRDefault="00000000">
            <w:pPr>
              <w:spacing w:before="40" w:after="40"/>
              <w:rPr>
                <w:rFonts w:hint="eastAsia"/>
              </w:rPr>
            </w:pPr>
            <w:r>
              <w:rPr>
                <w:sz w:val="19"/>
              </w:rPr>
              <w:t>Login (e-mail, kata sandi, captcha, lupa kata sandi)</w:t>
            </w:r>
          </w:p>
        </w:tc>
        <w:tc>
          <w:tcPr>
            <w:tcW w:w="4819" w:type="dxa"/>
          </w:tcPr>
          <w:p w14:paraId="1FFDEF76" w14:textId="77777777" w:rsidR="0012574A" w:rsidRDefault="00000000">
            <w:pPr>
              <w:spacing w:before="40" w:after="40"/>
              <w:rPr>
                <w:rFonts w:hint="eastAsia"/>
              </w:rPr>
            </w:pPr>
            <w:r>
              <w:rPr>
                <w:sz w:val="19"/>
              </w:rPr>
              <w:t>Layar Masuk — paritas alur dengan masuk.html PPID Web</w:t>
            </w:r>
          </w:p>
        </w:tc>
      </w:tr>
      <w:tr w:rsidR="0012574A" w14:paraId="2E9BC1C0" w14:textId="77777777">
        <w:trPr>
          <w:jc w:val="center"/>
        </w:trPr>
        <w:tc>
          <w:tcPr>
            <w:tcW w:w="4252" w:type="dxa"/>
            <w:shd w:val="clear" w:color="auto" w:fill="F5F9F8"/>
          </w:tcPr>
          <w:p w14:paraId="61271B44" w14:textId="77777777" w:rsidR="0012574A" w:rsidRDefault="00000000">
            <w:pPr>
              <w:spacing w:before="40" w:after="40"/>
              <w:rPr>
                <w:rFonts w:hint="eastAsia"/>
              </w:rPr>
            </w:pPr>
            <w:r>
              <w:rPr>
                <w:sz w:val="19"/>
              </w:rPr>
              <w:t>Buat Akun dengan identitas diri lengkap (nama, no. telepon, alamat, profesi, tempat profesi, provinsi/kabupaten/kota, e-mail, kata sandi)</w:t>
            </w:r>
          </w:p>
        </w:tc>
        <w:tc>
          <w:tcPr>
            <w:tcW w:w="4819" w:type="dxa"/>
            <w:shd w:val="clear" w:color="auto" w:fill="F5F9F8"/>
          </w:tcPr>
          <w:p w14:paraId="344DFAD0" w14:textId="77777777" w:rsidR="0012574A" w:rsidRDefault="00000000">
            <w:pPr>
              <w:spacing w:before="40" w:after="40"/>
              <w:rPr>
                <w:rFonts w:hint="eastAsia"/>
              </w:rPr>
            </w:pPr>
            <w:r>
              <w:rPr>
                <w:sz w:val="19"/>
              </w:rPr>
              <w:t>Layar Daftar Akun — form registrasi + verifikasi e-mail</w:t>
            </w:r>
          </w:p>
        </w:tc>
      </w:tr>
      <w:tr w:rsidR="0012574A" w14:paraId="243F5E04" w14:textId="77777777">
        <w:trPr>
          <w:jc w:val="center"/>
        </w:trPr>
        <w:tc>
          <w:tcPr>
            <w:tcW w:w="4252" w:type="dxa"/>
          </w:tcPr>
          <w:p w14:paraId="2864A177" w14:textId="77777777" w:rsidR="0012574A" w:rsidRDefault="00000000">
            <w:pPr>
              <w:spacing w:before="40" w:after="40"/>
              <w:rPr>
                <w:rFonts w:hint="eastAsia"/>
              </w:rPr>
            </w:pPr>
            <w:r>
              <w:rPr>
                <w:sz w:val="19"/>
              </w:rPr>
              <w:t>Laporan permohonan: kronologi singkat + unggah dokumen</w:t>
            </w:r>
          </w:p>
        </w:tc>
        <w:tc>
          <w:tcPr>
            <w:tcW w:w="4819" w:type="dxa"/>
          </w:tcPr>
          <w:p w14:paraId="37932D58" w14:textId="77777777" w:rsidR="0012574A" w:rsidRDefault="00000000">
            <w:pPr>
              <w:spacing w:before="40" w:after="40"/>
              <w:rPr>
                <w:rFonts w:hint="eastAsia"/>
              </w:rPr>
            </w:pPr>
            <w:r>
              <w:rPr>
                <w:sz w:val="19"/>
              </w:rPr>
              <w:t>Layar Ajukan Permohonan — versi ringkas stepper WF-02 dengan dropzone dokumen</w:t>
            </w:r>
          </w:p>
        </w:tc>
      </w:tr>
      <w:tr w:rsidR="0012574A" w14:paraId="6224D4AA" w14:textId="77777777">
        <w:trPr>
          <w:jc w:val="center"/>
        </w:trPr>
        <w:tc>
          <w:tcPr>
            <w:tcW w:w="4252" w:type="dxa"/>
            <w:shd w:val="clear" w:color="auto" w:fill="F5F9F8"/>
          </w:tcPr>
          <w:p w14:paraId="2E067926" w14:textId="77777777" w:rsidR="0012574A" w:rsidRDefault="00000000">
            <w:pPr>
              <w:spacing w:before="40" w:after="40"/>
              <w:rPr>
                <w:rFonts w:hint="eastAsia"/>
              </w:rPr>
            </w:pPr>
            <w:r>
              <w:rPr>
                <w:sz w:val="19"/>
              </w:rPr>
              <w:t>Lacak Pemohon (ID pemohon + progres)</w:t>
            </w:r>
          </w:p>
        </w:tc>
        <w:tc>
          <w:tcPr>
            <w:tcW w:w="4819" w:type="dxa"/>
            <w:shd w:val="clear" w:color="auto" w:fill="F5F9F8"/>
          </w:tcPr>
          <w:p w14:paraId="49627B66" w14:textId="77777777" w:rsidR="0012574A" w:rsidRDefault="00000000">
            <w:pPr>
              <w:spacing w:before="40" w:after="40"/>
              <w:rPr>
                <w:rFonts w:hint="eastAsia"/>
              </w:rPr>
            </w:pPr>
            <w:r>
              <w:rPr>
                <w:sz w:val="19"/>
              </w:rPr>
              <w:t>Layar Lacak Permohonan — timeline status konsisten dengan web (Diajukan → Diverifikasi → Diproses → Selesai) + push notification perubahan status</w:t>
            </w:r>
          </w:p>
        </w:tc>
      </w:tr>
      <w:tr w:rsidR="0012574A" w14:paraId="3AA6D493" w14:textId="77777777">
        <w:trPr>
          <w:jc w:val="center"/>
        </w:trPr>
        <w:tc>
          <w:tcPr>
            <w:tcW w:w="4252" w:type="dxa"/>
          </w:tcPr>
          <w:p w14:paraId="39FF6B14" w14:textId="77777777" w:rsidR="0012574A" w:rsidRDefault="00000000">
            <w:pPr>
              <w:spacing w:before="40" w:after="40"/>
              <w:rPr>
                <w:rFonts w:hint="eastAsia"/>
              </w:rPr>
            </w:pPr>
            <w:r>
              <w:rPr>
                <w:sz w:val="19"/>
              </w:rPr>
              <w:t>Chat Bot AI Mobile PPID</w:t>
            </w:r>
          </w:p>
        </w:tc>
        <w:tc>
          <w:tcPr>
            <w:tcW w:w="4819" w:type="dxa"/>
          </w:tcPr>
          <w:p w14:paraId="16BBB8A2" w14:textId="77777777" w:rsidR="0012574A" w:rsidRDefault="00000000">
            <w:pPr>
              <w:spacing w:before="40" w:after="40"/>
              <w:rPr>
                <w:rFonts w:hint="eastAsia"/>
              </w:rPr>
            </w:pPr>
            <w:r>
              <w:rPr>
                <w:sz w:val="19"/>
              </w:rPr>
              <w:t>Layar/bottom sheet Chat Bot AI — paritas basis pengetahuan dengan widget web</w:t>
            </w:r>
          </w:p>
        </w:tc>
      </w:tr>
      <w:tr w:rsidR="0012574A" w14:paraId="7DEE5D52" w14:textId="77777777">
        <w:trPr>
          <w:jc w:val="center"/>
        </w:trPr>
        <w:tc>
          <w:tcPr>
            <w:tcW w:w="4252" w:type="dxa"/>
            <w:shd w:val="clear" w:color="auto" w:fill="F5F9F8"/>
          </w:tcPr>
          <w:p w14:paraId="2D35EE4F" w14:textId="77777777" w:rsidR="0012574A" w:rsidRDefault="00000000">
            <w:pPr>
              <w:spacing w:before="40" w:after="40"/>
              <w:rPr>
                <w:rFonts w:hint="eastAsia"/>
              </w:rPr>
            </w:pPr>
            <w:r>
              <w:rPr>
                <w:sz w:val="19"/>
              </w:rPr>
              <w:t>Teknologi: Flutter (frontend), Laravel/.NET Core (backend), PostgreSQL, REST API &amp; GraphQL</w:t>
            </w:r>
          </w:p>
        </w:tc>
        <w:tc>
          <w:tcPr>
            <w:tcW w:w="4819" w:type="dxa"/>
            <w:shd w:val="clear" w:color="auto" w:fill="F5F9F8"/>
          </w:tcPr>
          <w:p w14:paraId="09041D8D" w14:textId="77777777" w:rsidR="0012574A" w:rsidRDefault="00000000">
            <w:pPr>
              <w:spacing w:before="40" w:after="40"/>
              <w:rPr>
                <w:rFonts w:hint="eastAsia"/>
              </w:rPr>
            </w:pPr>
            <w:r>
              <w:rPr>
                <w:sz w:val="19"/>
              </w:rPr>
              <w:t>Token design system dipetakan ke token Flutter; mode kontras tinggi &amp; ukuran teks besar (UR-A11Y-02)</w:t>
            </w:r>
          </w:p>
        </w:tc>
      </w:tr>
    </w:tbl>
    <w:p w14:paraId="3C7F0E59" w14:textId="77777777" w:rsidR="00396807" w:rsidRDefault="00000000">
      <w:pPr>
        <w:pStyle w:val="Heading2"/>
      </w:pPr>
      <w:bookmarkStart w:id="16" w:name="_Toc235548849"/>
      <w:r>
        <w:t>7.3 Omni Channel Dashboard</w:t>
      </w:r>
      <w:bookmarkEnd w:id="16"/>
    </w:p>
    <w:tbl>
      <w:tblPr>
        <w:tblStyle w:val="TableGrid"/>
        <w:tblW w:w="0" w:type="auto"/>
        <w:jc w:val="center"/>
        <w:tblLook w:val="04A0" w:firstRow="1" w:lastRow="0" w:firstColumn="1" w:lastColumn="0" w:noHBand="0" w:noVBand="1"/>
      </w:tblPr>
      <w:tblGrid>
        <w:gridCol w:w="4252"/>
        <w:gridCol w:w="4819"/>
      </w:tblGrid>
      <w:tr w:rsidR="00396807" w14:paraId="7CA407E0" w14:textId="77777777">
        <w:trPr>
          <w:jc w:val="center"/>
        </w:trPr>
        <w:tc>
          <w:tcPr>
            <w:tcW w:w="4252" w:type="dxa"/>
            <w:shd w:val="clear" w:color="auto" w:fill="005952"/>
          </w:tcPr>
          <w:p w14:paraId="71563409" w14:textId="77777777" w:rsidR="00396807" w:rsidRDefault="00000000">
            <w:pPr>
              <w:spacing w:before="40" w:after="40"/>
              <w:rPr>
                <w:rFonts w:hint="eastAsia"/>
              </w:rPr>
            </w:pPr>
            <w:r>
              <w:rPr>
                <w:rFonts w:ascii="Plus Jakarta Sans" w:hAnsi="Plus Jakarta Sans"/>
                <w:b/>
                <w:color w:val="FFFFFF"/>
                <w:sz w:val="19"/>
              </w:rPr>
              <w:t>Kebutuhan</w:t>
            </w:r>
          </w:p>
        </w:tc>
        <w:tc>
          <w:tcPr>
            <w:tcW w:w="4819" w:type="dxa"/>
            <w:shd w:val="clear" w:color="auto" w:fill="005952"/>
          </w:tcPr>
          <w:p w14:paraId="131736F5" w14:textId="77777777" w:rsidR="00396807" w:rsidRDefault="00000000">
            <w:pPr>
              <w:spacing w:before="40" w:after="40"/>
              <w:rPr>
                <w:rFonts w:hint="eastAsia"/>
              </w:rPr>
            </w:pPr>
            <w:r>
              <w:rPr>
                <w:rFonts w:ascii="Plus Jakarta Sans" w:hAnsi="Plus Jakarta Sans"/>
                <w:b/>
                <w:color w:val="FFFFFF"/>
                <w:sz w:val="19"/>
              </w:rPr>
              <w:t>Implementasi</w:t>
            </w:r>
          </w:p>
        </w:tc>
      </w:tr>
      <w:tr w:rsidR="00396807" w14:paraId="12FFFC62" w14:textId="77777777">
        <w:trPr>
          <w:jc w:val="center"/>
        </w:trPr>
        <w:tc>
          <w:tcPr>
            <w:tcW w:w="4252" w:type="dxa"/>
          </w:tcPr>
          <w:p w14:paraId="3BCF2964" w14:textId="77777777" w:rsidR="00396807" w:rsidRDefault="00000000">
            <w:pPr>
              <w:spacing w:before="40" w:after="40"/>
              <w:rPr>
                <w:rFonts w:hint="eastAsia"/>
              </w:rPr>
            </w:pPr>
            <w:r>
              <w:rPr>
                <w:sz w:val="19"/>
              </w:rPr>
              <w:t>Statistik pengunjung &amp; interaksi (visitor, page views, bounce, chat, formulir, tiket)</w:t>
            </w:r>
          </w:p>
        </w:tc>
        <w:tc>
          <w:tcPr>
            <w:tcW w:w="4819" w:type="dxa"/>
          </w:tcPr>
          <w:p w14:paraId="1573B553" w14:textId="77777777" w:rsidR="00396807" w:rsidRDefault="00000000">
            <w:pPr>
              <w:spacing w:before="40" w:after="40"/>
              <w:rPr>
                <w:rFonts w:hint="eastAsia"/>
              </w:rPr>
            </w:pPr>
            <w:r>
              <w:rPr>
                <w:sz w:val="19"/>
              </w:rPr>
              <w:t>Widget KPI + grafik tren di index.html (Chart.js)</w:t>
            </w:r>
          </w:p>
        </w:tc>
      </w:tr>
      <w:tr w:rsidR="00396807" w14:paraId="31FCCB06" w14:textId="77777777">
        <w:trPr>
          <w:jc w:val="center"/>
        </w:trPr>
        <w:tc>
          <w:tcPr>
            <w:tcW w:w="4252" w:type="dxa"/>
            <w:shd w:val="clear" w:color="auto" w:fill="F5F9F8"/>
          </w:tcPr>
          <w:p w14:paraId="0181FD2B" w14:textId="77777777" w:rsidR="00396807" w:rsidRDefault="00000000">
            <w:pPr>
              <w:spacing w:before="40" w:after="40"/>
              <w:rPr>
                <w:rFonts w:hint="eastAsia"/>
              </w:rPr>
            </w:pPr>
            <w:r>
              <w:rPr>
                <w:sz w:val="19"/>
              </w:rPr>
              <w:t>Monitor kanal aktif + integrasi 7 kanal (live chat, WA, SP4N-LAPOR!, IG DM, email, PPID web/mobile)</w:t>
            </w:r>
          </w:p>
        </w:tc>
        <w:tc>
          <w:tcPr>
            <w:tcW w:w="4819" w:type="dxa"/>
            <w:shd w:val="clear" w:color="auto" w:fill="F5F9F8"/>
          </w:tcPr>
          <w:p w14:paraId="72DA0B9F" w14:textId="77777777" w:rsidR="00396807" w:rsidRDefault="00000000">
            <w:pPr>
              <w:spacing w:before="40" w:after="40"/>
              <w:rPr>
                <w:rFonts w:hint="eastAsia"/>
              </w:rPr>
            </w:pPr>
            <w:r>
              <w:rPr>
                <w:sz w:val="19"/>
              </w:rPr>
              <w:t>kanal.html + badge status kanal</w:t>
            </w:r>
          </w:p>
        </w:tc>
      </w:tr>
      <w:tr w:rsidR="00396807" w14:paraId="54FF6634" w14:textId="77777777">
        <w:trPr>
          <w:jc w:val="center"/>
        </w:trPr>
        <w:tc>
          <w:tcPr>
            <w:tcW w:w="4252" w:type="dxa"/>
          </w:tcPr>
          <w:p w14:paraId="4A057893" w14:textId="77777777" w:rsidR="00396807" w:rsidRDefault="00000000">
            <w:pPr>
              <w:spacing w:before="40" w:after="40"/>
              <w:rPr>
                <w:rFonts w:hint="eastAsia"/>
              </w:rPr>
            </w:pPr>
            <w:r>
              <w:rPr>
                <w:sz w:val="19"/>
              </w:rPr>
              <w:t>Unified inbox, routing otomatis, auto reply, chat history, multi-agent, eskalasi</w:t>
            </w:r>
          </w:p>
        </w:tc>
        <w:tc>
          <w:tcPr>
            <w:tcW w:w="4819" w:type="dxa"/>
          </w:tcPr>
          <w:p w14:paraId="4EEF7F9C" w14:textId="77777777" w:rsidR="00396807" w:rsidRDefault="00000000">
            <w:pPr>
              <w:spacing w:before="40" w:after="40"/>
              <w:rPr>
                <w:rFonts w:hint="eastAsia"/>
              </w:rPr>
            </w:pPr>
            <w:r>
              <w:rPr>
                <w:sz w:val="19"/>
              </w:rPr>
              <w:t>inbox.html (3 panel) + routing.html + eskalasi pada tiket</w:t>
            </w:r>
          </w:p>
        </w:tc>
      </w:tr>
      <w:tr w:rsidR="00396807" w14:paraId="35C5BEAE" w14:textId="77777777">
        <w:trPr>
          <w:jc w:val="center"/>
        </w:trPr>
        <w:tc>
          <w:tcPr>
            <w:tcW w:w="4252" w:type="dxa"/>
            <w:shd w:val="clear" w:color="auto" w:fill="F5F9F8"/>
          </w:tcPr>
          <w:p w14:paraId="6500AD42" w14:textId="77777777" w:rsidR="00396807" w:rsidRDefault="00000000">
            <w:pPr>
              <w:spacing w:before="40" w:after="40"/>
              <w:rPr>
                <w:rFonts w:hint="eastAsia"/>
              </w:rPr>
            </w:pPr>
            <w:r>
              <w:rPr>
                <w:sz w:val="19"/>
              </w:rPr>
              <w:t>Ticketing: status Open/Pending/On Progress/Resolved/Closed, SLA, disposisi, rating</w:t>
            </w:r>
          </w:p>
        </w:tc>
        <w:tc>
          <w:tcPr>
            <w:tcW w:w="4819" w:type="dxa"/>
            <w:shd w:val="clear" w:color="auto" w:fill="F5F9F8"/>
          </w:tcPr>
          <w:p w14:paraId="6603AB0B" w14:textId="77777777" w:rsidR="00396807" w:rsidRDefault="00000000">
            <w:pPr>
              <w:spacing w:before="40" w:after="40"/>
              <w:rPr>
                <w:rFonts w:hint="eastAsia"/>
              </w:rPr>
            </w:pPr>
            <w:r>
              <w:rPr>
                <w:sz w:val="19"/>
              </w:rPr>
              <w:t>tiket.html + tiket-detail.html?t= (timer SLA hidup)</w:t>
            </w:r>
          </w:p>
        </w:tc>
      </w:tr>
      <w:tr w:rsidR="00396807" w14:paraId="3333ABF5" w14:textId="77777777">
        <w:trPr>
          <w:jc w:val="center"/>
        </w:trPr>
        <w:tc>
          <w:tcPr>
            <w:tcW w:w="4252" w:type="dxa"/>
          </w:tcPr>
          <w:p w14:paraId="7E30F272" w14:textId="77777777" w:rsidR="00396807" w:rsidRDefault="00000000">
            <w:pPr>
              <w:spacing w:before="40" w:after="40"/>
              <w:rPr>
                <w:rFonts w:hint="eastAsia"/>
              </w:rPr>
            </w:pPr>
            <w:r>
              <w:rPr>
                <w:sz w:val="19"/>
              </w:rPr>
              <w:t>Analytics: heatmap, click/scroll tracking, session recording, user journey, device &amp; browser</w:t>
            </w:r>
          </w:p>
        </w:tc>
        <w:tc>
          <w:tcPr>
            <w:tcW w:w="4819" w:type="dxa"/>
          </w:tcPr>
          <w:p w14:paraId="36D20C6E" w14:textId="77777777" w:rsidR="00396807" w:rsidRDefault="00000000">
            <w:pPr>
              <w:spacing w:before="40" w:after="40"/>
              <w:rPr>
                <w:rFonts w:hint="eastAsia"/>
              </w:rPr>
            </w:pPr>
            <w:r>
              <w:rPr>
                <w:sz w:val="19"/>
              </w:rPr>
              <w:t>analytics.html (lihat gap §8.1 untuk sub-fitur yang belum ada)</w:t>
            </w:r>
          </w:p>
        </w:tc>
      </w:tr>
      <w:tr w:rsidR="00396807" w14:paraId="5FCE6CC9" w14:textId="77777777">
        <w:trPr>
          <w:jc w:val="center"/>
        </w:trPr>
        <w:tc>
          <w:tcPr>
            <w:tcW w:w="4252" w:type="dxa"/>
            <w:shd w:val="clear" w:color="auto" w:fill="F5F9F8"/>
          </w:tcPr>
          <w:p w14:paraId="6058A13B" w14:textId="77777777" w:rsidR="00396807" w:rsidRDefault="00000000">
            <w:pPr>
              <w:spacing w:before="40" w:after="40"/>
              <w:rPr>
                <w:rFonts w:hint="eastAsia"/>
              </w:rPr>
            </w:pPr>
            <w:r>
              <w:rPr>
                <w:sz w:val="19"/>
              </w:rPr>
              <w:lastRenderedPageBreak/>
              <w:t>Reporting 7 jenis laporan, export PDF/Excel/CSV, visualisasi bar/pie/line</w:t>
            </w:r>
          </w:p>
        </w:tc>
        <w:tc>
          <w:tcPr>
            <w:tcW w:w="4819" w:type="dxa"/>
            <w:shd w:val="clear" w:color="auto" w:fill="F5F9F8"/>
          </w:tcPr>
          <w:p w14:paraId="432E3C5C" w14:textId="77777777" w:rsidR="00396807" w:rsidRDefault="00000000">
            <w:pPr>
              <w:spacing w:before="40" w:after="40"/>
              <w:rPr>
                <w:rFonts w:hint="eastAsia"/>
              </w:rPr>
            </w:pPr>
            <w:r>
              <w:rPr>
                <w:sz w:val="19"/>
              </w:rPr>
              <w:t>reporting.html</w:t>
            </w:r>
          </w:p>
        </w:tc>
      </w:tr>
      <w:tr w:rsidR="00396807" w14:paraId="67846937" w14:textId="77777777">
        <w:trPr>
          <w:jc w:val="center"/>
        </w:trPr>
        <w:tc>
          <w:tcPr>
            <w:tcW w:w="4252" w:type="dxa"/>
          </w:tcPr>
          <w:p w14:paraId="0D305348" w14:textId="77777777" w:rsidR="00396807" w:rsidRDefault="00000000">
            <w:pPr>
              <w:spacing w:before="40" w:after="40"/>
              <w:rPr>
                <w:rFonts w:hint="eastAsia"/>
              </w:rPr>
            </w:pPr>
            <w:r>
              <w:rPr>
                <w:sz w:val="19"/>
              </w:rPr>
              <w:t>Role management 6 peran + MFA, SSO, audit trail, session &amp; permission management</w:t>
            </w:r>
          </w:p>
        </w:tc>
        <w:tc>
          <w:tcPr>
            <w:tcW w:w="4819" w:type="dxa"/>
          </w:tcPr>
          <w:p w14:paraId="11F7B917" w14:textId="77777777" w:rsidR="00396807" w:rsidRDefault="00000000">
            <w:pPr>
              <w:spacing w:before="40" w:after="40"/>
              <w:rPr>
                <w:rFonts w:hint="eastAsia"/>
              </w:rPr>
            </w:pPr>
            <w:r>
              <w:rPr>
                <w:sz w:val="19"/>
              </w:rPr>
              <w:t>role.html + keamanan.html + login.html (MFA/SSO)</w:t>
            </w:r>
          </w:p>
        </w:tc>
      </w:tr>
    </w:tbl>
    <w:p w14:paraId="5DC55638" w14:textId="77777777" w:rsidR="00396807" w:rsidRDefault="00000000">
      <w:pPr>
        <w:pStyle w:val="Heading2"/>
      </w:pPr>
      <w:bookmarkStart w:id="17" w:name="_Toc235548850"/>
      <w:r>
        <w:t>7.4 CMS Konten (di luar KAK)</w:t>
      </w:r>
      <w:bookmarkEnd w:id="17"/>
    </w:p>
    <w:p w14:paraId="76898A1E" w14:textId="77777777" w:rsidR="00396807" w:rsidRDefault="00000000">
      <w:pPr>
        <w:rPr>
          <w:rFonts w:hint="eastAsia"/>
        </w:rPr>
      </w:pPr>
      <w:r>
        <w:t>Menjawab kebutuhan operasional “dari mana konten ketiga produk dikelola”: editorial workflow Draf → Menunggu Review → Terbit/Terjadwal (menerjemahkan prinsip KAK “wajib approval pengguna jasa” ke antarmuka), editor konten Website Utama, pengelolaan Agenda, DIP &amp; FAQ PPID, pustaka media, serta pengguna &amp; peran.</w:t>
      </w:r>
    </w:p>
    <w:p w14:paraId="158490B2" w14:textId="77777777" w:rsidR="00396807" w:rsidRDefault="00000000">
      <w:pPr>
        <w:pStyle w:val="Heading1"/>
      </w:pPr>
      <w:bookmarkStart w:id="18" w:name="_Toc235548851"/>
      <w:r>
        <w:t>8. Pemetaan Kesesuaian: KAK vs Prototipe</w:t>
      </w:r>
      <w:bookmarkEnd w:id="18"/>
    </w:p>
    <w:p w14:paraId="19AFB071" w14:textId="77777777" w:rsidR="00396807" w:rsidRDefault="00000000">
      <w:pPr>
        <w:rPr>
          <w:rFonts w:hint="eastAsia"/>
        </w:rPr>
      </w:pPr>
      <w:r>
        <w:t>Matriks berikut memetakan seluruh butir KAK (Standar Teknis butir 8 dan Keluaran butir 12) terhadap kondisi prototipe. Status: Selaras = terpenuhi pada level halaman/fitur · Deviasi = dipenuhi dengan pendekatan berbeda yang disengaja · Gap = belum ada · Di luar lingkup = bukan pekerjaan UI.</w:t>
      </w:r>
    </w:p>
    <w:p w14:paraId="0410A63D" w14:textId="77777777" w:rsidR="00396807" w:rsidRDefault="00000000">
      <w:pPr>
        <w:pStyle w:val="Heading2"/>
      </w:pPr>
      <w:bookmarkStart w:id="19" w:name="_Toc235548852"/>
      <w:r>
        <w:t>8.1 Ketidakselarasan (perlu keputusan / tindak lanjut)</w:t>
      </w:r>
      <w:bookmarkEnd w:id="19"/>
    </w:p>
    <w:tbl>
      <w:tblPr>
        <w:tblStyle w:val="TableGrid"/>
        <w:tblW w:w="0" w:type="auto"/>
        <w:jc w:val="center"/>
        <w:tblLook w:val="04A0" w:firstRow="1" w:lastRow="0" w:firstColumn="1" w:lastColumn="0" w:noHBand="0" w:noVBand="1"/>
      </w:tblPr>
      <w:tblGrid>
        <w:gridCol w:w="510"/>
        <w:gridCol w:w="2608"/>
        <w:gridCol w:w="1361"/>
        <w:gridCol w:w="1474"/>
        <w:gridCol w:w="3118"/>
      </w:tblGrid>
      <w:tr w:rsidR="00396807" w14:paraId="3265E859" w14:textId="77777777">
        <w:trPr>
          <w:jc w:val="center"/>
        </w:trPr>
        <w:tc>
          <w:tcPr>
            <w:tcW w:w="510" w:type="dxa"/>
            <w:shd w:val="clear" w:color="auto" w:fill="005952"/>
          </w:tcPr>
          <w:p w14:paraId="0DC614B5" w14:textId="77777777" w:rsidR="00396807" w:rsidRDefault="00000000">
            <w:pPr>
              <w:spacing w:before="40" w:after="40"/>
              <w:rPr>
                <w:rFonts w:hint="eastAsia"/>
              </w:rPr>
            </w:pPr>
            <w:r>
              <w:rPr>
                <w:rFonts w:ascii="Plus Jakarta Sans" w:hAnsi="Plus Jakarta Sans"/>
                <w:b/>
                <w:color w:val="FFFFFF"/>
                <w:sz w:val="19"/>
              </w:rPr>
              <w:t>#</w:t>
            </w:r>
          </w:p>
        </w:tc>
        <w:tc>
          <w:tcPr>
            <w:tcW w:w="2608" w:type="dxa"/>
            <w:shd w:val="clear" w:color="auto" w:fill="005952"/>
          </w:tcPr>
          <w:p w14:paraId="03150D1E" w14:textId="77777777" w:rsidR="00396807" w:rsidRDefault="00000000">
            <w:pPr>
              <w:spacing w:before="40" w:after="40"/>
              <w:rPr>
                <w:rFonts w:hint="eastAsia"/>
              </w:rPr>
            </w:pPr>
            <w:r>
              <w:rPr>
                <w:rFonts w:ascii="Plus Jakarta Sans" w:hAnsi="Plus Jakarta Sans"/>
                <w:b/>
                <w:color w:val="FFFFFF"/>
                <w:sz w:val="19"/>
              </w:rPr>
              <w:t>Butir</w:t>
            </w:r>
          </w:p>
        </w:tc>
        <w:tc>
          <w:tcPr>
            <w:tcW w:w="1361" w:type="dxa"/>
            <w:shd w:val="clear" w:color="auto" w:fill="005952"/>
          </w:tcPr>
          <w:p w14:paraId="59A4F590" w14:textId="77777777" w:rsidR="00396807" w:rsidRDefault="00000000">
            <w:pPr>
              <w:spacing w:before="40" w:after="40"/>
              <w:rPr>
                <w:rFonts w:hint="eastAsia"/>
              </w:rPr>
            </w:pPr>
            <w:r>
              <w:rPr>
                <w:rFonts w:ascii="Plus Jakarta Sans" w:hAnsi="Plus Jakarta Sans"/>
                <w:b/>
                <w:color w:val="FFFFFF"/>
                <w:sz w:val="19"/>
              </w:rPr>
              <w:t>Sumber</w:t>
            </w:r>
          </w:p>
        </w:tc>
        <w:tc>
          <w:tcPr>
            <w:tcW w:w="1474" w:type="dxa"/>
            <w:shd w:val="clear" w:color="auto" w:fill="005952"/>
          </w:tcPr>
          <w:p w14:paraId="286D81F6" w14:textId="77777777" w:rsidR="00396807" w:rsidRDefault="00000000">
            <w:pPr>
              <w:spacing w:before="40" w:after="40"/>
              <w:rPr>
                <w:rFonts w:hint="eastAsia"/>
              </w:rPr>
            </w:pPr>
            <w:r>
              <w:rPr>
                <w:rFonts w:ascii="Plus Jakarta Sans" w:hAnsi="Plus Jakarta Sans"/>
                <w:b/>
                <w:color w:val="FFFFFF"/>
                <w:sz w:val="19"/>
              </w:rPr>
              <w:t>Status</w:t>
            </w:r>
          </w:p>
        </w:tc>
        <w:tc>
          <w:tcPr>
            <w:tcW w:w="3118" w:type="dxa"/>
            <w:shd w:val="clear" w:color="auto" w:fill="005952"/>
          </w:tcPr>
          <w:p w14:paraId="0C1F9363" w14:textId="77777777" w:rsidR="00396807" w:rsidRDefault="00000000">
            <w:pPr>
              <w:spacing w:before="40" w:after="40"/>
              <w:rPr>
                <w:rFonts w:hint="eastAsia"/>
              </w:rPr>
            </w:pPr>
            <w:r>
              <w:rPr>
                <w:rFonts w:ascii="Plus Jakarta Sans" w:hAnsi="Plus Jakarta Sans"/>
                <w:b/>
                <w:color w:val="FFFFFF"/>
                <w:sz w:val="19"/>
              </w:rPr>
              <w:t>Penjelasan &amp; rekomendasi</w:t>
            </w:r>
          </w:p>
        </w:tc>
      </w:tr>
      <w:tr w:rsidR="00396807" w14:paraId="75174299" w14:textId="77777777">
        <w:trPr>
          <w:jc w:val="center"/>
        </w:trPr>
        <w:tc>
          <w:tcPr>
            <w:tcW w:w="510" w:type="dxa"/>
          </w:tcPr>
          <w:p w14:paraId="0A8F7EB2" w14:textId="77777777" w:rsidR="00396807" w:rsidRDefault="00000000">
            <w:pPr>
              <w:spacing w:before="40" w:after="40"/>
              <w:rPr>
                <w:rFonts w:hint="eastAsia"/>
              </w:rPr>
            </w:pPr>
            <w:r>
              <w:rPr>
                <w:sz w:val="19"/>
              </w:rPr>
              <w:t>G1</w:t>
            </w:r>
          </w:p>
        </w:tc>
        <w:tc>
          <w:tcPr>
            <w:tcW w:w="2608" w:type="dxa"/>
          </w:tcPr>
          <w:p w14:paraId="3DFC1668" w14:textId="77777777" w:rsidR="00396807" w:rsidRDefault="00000000">
            <w:pPr>
              <w:spacing w:before="40" w:after="40"/>
              <w:rPr>
                <w:rFonts w:hint="eastAsia"/>
              </w:rPr>
            </w:pPr>
            <w:r>
              <w:rPr>
                <w:sz w:val="19"/>
              </w:rPr>
              <w:t>Aplikasi Mobile PPID (Flutter): login, registrasi, permohonan + upload, lacak, chatbot</w:t>
            </w:r>
          </w:p>
        </w:tc>
        <w:tc>
          <w:tcPr>
            <w:tcW w:w="1361" w:type="dxa"/>
          </w:tcPr>
          <w:p w14:paraId="0AF45FE9" w14:textId="77777777" w:rsidR="00396807" w:rsidRDefault="00000000">
            <w:pPr>
              <w:spacing w:before="40" w:after="40"/>
              <w:rPr>
                <w:rFonts w:hint="eastAsia"/>
              </w:rPr>
            </w:pPr>
            <w:r>
              <w:rPr>
                <w:sz w:val="19"/>
              </w:rPr>
              <w:t>KAK Keluaran #2</w:t>
            </w:r>
          </w:p>
        </w:tc>
        <w:tc>
          <w:tcPr>
            <w:tcW w:w="1474" w:type="dxa"/>
          </w:tcPr>
          <w:p w14:paraId="5C103619" w14:textId="77777777" w:rsidR="00396807" w:rsidRDefault="00000000">
            <w:pPr>
              <w:spacing w:before="40" w:after="40"/>
              <w:rPr>
                <w:rFonts w:hint="eastAsia"/>
              </w:rPr>
            </w:pPr>
            <w:r>
              <w:rPr>
                <w:color w:val="C03A2B"/>
                <w:sz w:val="19"/>
              </w:rPr>
              <w:t>GAP — belum dibangun</w:t>
            </w:r>
          </w:p>
        </w:tc>
        <w:tc>
          <w:tcPr>
            <w:tcW w:w="3118" w:type="dxa"/>
          </w:tcPr>
          <w:p w14:paraId="74F84FB8" w14:textId="77777777" w:rsidR="00396807" w:rsidRDefault="00000000">
            <w:pPr>
              <w:spacing w:before="40" w:after="40"/>
              <w:rPr>
                <w:rFonts w:hint="eastAsia"/>
              </w:rPr>
            </w:pPr>
            <w:r>
              <w:rPr>
                <w:sz w:val="19"/>
              </w:rPr>
              <w:t>Hanya 1 layar hero hi-fi; 8 layar direncanakan di checklist (Modul 02b). Prioritas tertinggi untuk sprint berikutnya agar Keluaran KAK #2 utuh.</w:t>
            </w:r>
          </w:p>
        </w:tc>
      </w:tr>
      <w:tr w:rsidR="00396807" w14:paraId="298E1276" w14:textId="77777777">
        <w:trPr>
          <w:jc w:val="center"/>
        </w:trPr>
        <w:tc>
          <w:tcPr>
            <w:tcW w:w="510" w:type="dxa"/>
            <w:shd w:val="clear" w:color="auto" w:fill="F5F9F8"/>
          </w:tcPr>
          <w:p w14:paraId="1862D20F" w14:textId="77777777" w:rsidR="00396807" w:rsidRDefault="00000000">
            <w:pPr>
              <w:spacing w:before="40" w:after="40"/>
              <w:rPr>
                <w:rFonts w:hint="eastAsia"/>
              </w:rPr>
            </w:pPr>
            <w:r>
              <w:rPr>
                <w:sz w:val="19"/>
              </w:rPr>
              <w:t>G2</w:t>
            </w:r>
          </w:p>
        </w:tc>
        <w:tc>
          <w:tcPr>
            <w:tcW w:w="2608" w:type="dxa"/>
            <w:shd w:val="clear" w:color="auto" w:fill="F5F9F8"/>
          </w:tcPr>
          <w:p w14:paraId="22214146" w14:textId="77777777" w:rsidR="00396807" w:rsidRDefault="00000000">
            <w:pPr>
              <w:spacing w:before="40" w:after="40"/>
              <w:rPr>
                <w:rFonts w:hint="eastAsia"/>
              </w:rPr>
            </w:pPr>
            <w:r>
              <w:rPr>
                <w:sz w:val="19"/>
              </w:rPr>
              <w:t>Analytics: Statistik Unjuk Rasa</w:t>
            </w:r>
          </w:p>
        </w:tc>
        <w:tc>
          <w:tcPr>
            <w:tcW w:w="1361" w:type="dxa"/>
            <w:shd w:val="clear" w:color="auto" w:fill="F5F9F8"/>
          </w:tcPr>
          <w:p w14:paraId="70D1DA44" w14:textId="77777777" w:rsidR="00396807" w:rsidRDefault="00000000">
            <w:pPr>
              <w:spacing w:before="40" w:after="40"/>
              <w:rPr>
                <w:rFonts w:hint="eastAsia"/>
              </w:rPr>
            </w:pPr>
            <w:r>
              <w:rPr>
                <w:sz w:val="19"/>
              </w:rPr>
              <w:t>KAK Omni h) Analytics</w:t>
            </w:r>
          </w:p>
        </w:tc>
        <w:tc>
          <w:tcPr>
            <w:tcW w:w="1474" w:type="dxa"/>
            <w:shd w:val="clear" w:color="auto" w:fill="F5F9F8"/>
          </w:tcPr>
          <w:p w14:paraId="3DAF599D" w14:textId="77777777" w:rsidR="00396807" w:rsidRDefault="00000000">
            <w:pPr>
              <w:spacing w:before="40" w:after="40"/>
              <w:rPr>
                <w:rFonts w:hint="eastAsia"/>
              </w:rPr>
            </w:pPr>
            <w:r>
              <w:rPr>
                <w:color w:val="C03A2B"/>
                <w:sz w:val="19"/>
              </w:rPr>
              <w:t>GAP</w:t>
            </w:r>
          </w:p>
        </w:tc>
        <w:tc>
          <w:tcPr>
            <w:tcW w:w="3118" w:type="dxa"/>
            <w:shd w:val="clear" w:color="auto" w:fill="F5F9F8"/>
          </w:tcPr>
          <w:p w14:paraId="0B0DC011" w14:textId="77777777" w:rsidR="00396807" w:rsidRDefault="00000000">
            <w:pPr>
              <w:spacing w:before="40" w:after="40"/>
              <w:rPr>
                <w:rFonts w:hint="eastAsia"/>
              </w:rPr>
            </w:pPr>
            <w:r>
              <w:rPr>
                <w:sz w:val="19"/>
              </w:rPr>
              <w:t>Tidak ditemukan di prototipe. Perlu widget/halaman statistik unjuk rasa atau konfirmasi PPK bila diturunkan prioritasnya.</w:t>
            </w:r>
          </w:p>
        </w:tc>
      </w:tr>
      <w:tr w:rsidR="00396807" w14:paraId="1BCA8037" w14:textId="77777777">
        <w:trPr>
          <w:jc w:val="center"/>
        </w:trPr>
        <w:tc>
          <w:tcPr>
            <w:tcW w:w="510" w:type="dxa"/>
          </w:tcPr>
          <w:p w14:paraId="4A66FAE1" w14:textId="77777777" w:rsidR="00396807" w:rsidRDefault="00000000">
            <w:pPr>
              <w:spacing w:before="40" w:after="40"/>
              <w:rPr>
                <w:rFonts w:hint="eastAsia"/>
              </w:rPr>
            </w:pPr>
            <w:r>
              <w:rPr>
                <w:sz w:val="19"/>
              </w:rPr>
              <w:t>G3</w:t>
            </w:r>
          </w:p>
        </w:tc>
        <w:tc>
          <w:tcPr>
            <w:tcW w:w="2608" w:type="dxa"/>
          </w:tcPr>
          <w:p w14:paraId="6BB3648D" w14:textId="77777777" w:rsidR="00396807" w:rsidRDefault="00000000">
            <w:pPr>
              <w:spacing w:before="40" w:after="40"/>
              <w:rPr>
                <w:rFonts w:hint="eastAsia"/>
              </w:rPr>
            </w:pPr>
            <w:r>
              <w:rPr>
                <w:sz w:val="19"/>
              </w:rPr>
              <w:t>Analytics: Daftar Monitoring Isu Pengaduan Lingkungan di Media Sosial</w:t>
            </w:r>
          </w:p>
        </w:tc>
        <w:tc>
          <w:tcPr>
            <w:tcW w:w="1361" w:type="dxa"/>
          </w:tcPr>
          <w:p w14:paraId="5C2554C1" w14:textId="77777777" w:rsidR="00396807" w:rsidRDefault="00000000">
            <w:pPr>
              <w:spacing w:before="40" w:after="40"/>
              <w:rPr>
                <w:rFonts w:hint="eastAsia"/>
              </w:rPr>
            </w:pPr>
            <w:r>
              <w:rPr>
                <w:sz w:val="19"/>
              </w:rPr>
              <w:t>KAK Omni h) Analytics</w:t>
            </w:r>
          </w:p>
        </w:tc>
        <w:tc>
          <w:tcPr>
            <w:tcW w:w="1474" w:type="dxa"/>
          </w:tcPr>
          <w:p w14:paraId="1F3160BC" w14:textId="77777777" w:rsidR="00396807" w:rsidRDefault="00000000">
            <w:pPr>
              <w:spacing w:before="40" w:after="40"/>
              <w:rPr>
                <w:rFonts w:hint="eastAsia"/>
              </w:rPr>
            </w:pPr>
            <w:r>
              <w:rPr>
                <w:color w:val="C03A2B"/>
                <w:sz w:val="19"/>
              </w:rPr>
              <w:t>GAP</w:t>
            </w:r>
          </w:p>
        </w:tc>
        <w:tc>
          <w:tcPr>
            <w:tcW w:w="3118" w:type="dxa"/>
          </w:tcPr>
          <w:p w14:paraId="4458BFFF" w14:textId="77777777" w:rsidR="00396807" w:rsidRDefault="00000000">
            <w:pPr>
              <w:spacing w:before="40" w:after="40"/>
              <w:rPr>
                <w:rFonts w:hint="eastAsia"/>
              </w:rPr>
            </w:pPr>
            <w:r>
              <w:rPr>
                <w:sz w:val="19"/>
              </w:rPr>
              <w:t>Belum ada tabel monitoring isu medsos di analytics.html. Direkomendasikan sebagai tabel data + filter kanal.</w:t>
            </w:r>
          </w:p>
        </w:tc>
      </w:tr>
      <w:tr w:rsidR="00396807" w14:paraId="5295096B" w14:textId="77777777">
        <w:trPr>
          <w:jc w:val="center"/>
        </w:trPr>
        <w:tc>
          <w:tcPr>
            <w:tcW w:w="510" w:type="dxa"/>
            <w:shd w:val="clear" w:color="auto" w:fill="F5F9F8"/>
          </w:tcPr>
          <w:p w14:paraId="42A58B02" w14:textId="77777777" w:rsidR="00396807" w:rsidRDefault="00000000">
            <w:pPr>
              <w:spacing w:before="40" w:after="40"/>
              <w:rPr>
                <w:rFonts w:hint="eastAsia"/>
              </w:rPr>
            </w:pPr>
            <w:r>
              <w:rPr>
                <w:sz w:val="19"/>
              </w:rPr>
              <w:t>G4</w:t>
            </w:r>
          </w:p>
        </w:tc>
        <w:tc>
          <w:tcPr>
            <w:tcW w:w="2608" w:type="dxa"/>
            <w:shd w:val="clear" w:color="auto" w:fill="F5F9F8"/>
          </w:tcPr>
          <w:p w14:paraId="63D29B13" w14:textId="77777777" w:rsidR="00396807" w:rsidRDefault="00000000">
            <w:pPr>
              <w:spacing w:before="40" w:after="40"/>
              <w:rPr>
                <w:rFonts w:hint="eastAsia"/>
              </w:rPr>
            </w:pPr>
            <w:r>
              <w:rPr>
                <w:sz w:val="19"/>
              </w:rPr>
              <w:t>Analytics: Accessibility Monitoring</w:t>
            </w:r>
          </w:p>
        </w:tc>
        <w:tc>
          <w:tcPr>
            <w:tcW w:w="1361" w:type="dxa"/>
            <w:shd w:val="clear" w:color="auto" w:fill="F5F9F8"/>
          </w:tcPr>
          <w:p w14:paraId="21940F75" w14:textId="77777777" w:rsidR="00396807" w:rsidRDefault="00000000">
            <w:pPr>
              <w:spacing w:before="40" w:after="40"/>
              <w:rPr>
                <w:rFonts w:hint="eastAsia"/>
              </w:rPr>
            </w:pPr>
            <w:r>
              <w:rPr>
                <w:sz w:val="19"/>
              </w:rPr>
              <w:t>KAK Omni h) Analytics</w:t>
            </w:r>
          </w:p>
        </w:tc>
        <w:tc>
          <w:tcPr>
            <w:tcW w:w="1474" w:type="dxa"/>
            <w:shd w:val="clear" w:color="auto" w:fill="F5F9F8"/>
          </w:tcPr>
          <w:p w14:paraId="4821B007" w14:textId="77777777" w:rsidR="00396807" w:rsidRDefault="00000000">
            <w:pPr>
              <w:spacing w:before="40" w:after="40"/>
              <w:rPr>
                <w:rFonts w:hint="eastAsia"/>
              </w:rPr>
            </w:pPr>
            <w:r>
              <w:rPr>
                <w:color w:val="C03A2B"/>
                <w:sz w:val="19"/>
              </w:rPr>
              <w:t>GAP</w:t>
            </w:r>
          </w:p>
        </w:tc>
        <w:tc>
          <w:tcPr>
            <w:tcW w:w="3118" w:type="dxa"/>
            <w:shd w:val="clear" w:color="auto" w:fill="F5F9F8"/>
          </w:tcPr>
          <w:p w14:paraId="4F6AE30B" w14:textId="77777777" w:rsidR="00396807" w:rsidRDefault="00000000">
            <w:pPr>
              <w:spacing w:before="40" w:after="40"/>
              <w:rPr>
                <w:rFonts w:hint="eastAsia"/>
              </w:rPr>
            </w:pPr>
            <w:r>
              <w:rPr>
                <w:sz w:val="19"/>
              </w:rPr>
              <w:t>Belum ada panel pemantauan aksesibilitas. Dapat berupa skor a11y per halaman (indikator KAK: responsivitas UI, kecepatan loading).</w:t>
            </w:r>
          </w:p>
        </w:tc>
      </w:tr>
      <w:tr w:rsidR="00396807" w14:paraId="463537D6" w14:textId="77777777">
        <w:trPr>
          <w:jc w:val="center"/>
        </w:trPr>
        <w:tc>
          <w:tcPr>
            <w:tcW w:w="510" w:type="dxa"/>
          </w:tcPr>
          <w:p w14:paraId="3A972158" w14:textId="77777777" w:rsidR="00396807" w:rsidRDefault="00000000">
            <w:pPr>
              <w:spacing w:before="40" w:after="40"/>
              <w:rPr>
                <w:rFonts w:hint="eastAsia"/>
              </w:rPr>
            </w:pPr>
            <w:r>
              <w:rPr>
                <w:sz w:val="19"/>
              </w:rPr>
              <w:t>G5</w:t>
            </w:r>
          </w:p>
        </w:tc>
        <w:tc>
          <w:tcPr>
            <w:tcW w:w="2608" w:type="dxa"/>
          </w:tcPr>
          <w:p w14:paraId="52E6EDC8" w14:textId="77777777" w:rsidR="00396807" w:rsidRDefault="00000000">
            <w:pPr>
              <w:spacing w:before="40" w:after="40"/>
              <w:rPr>
                <w:rFonts w:hint="eastAsia"/>
              </w:rPr>
            </w:pPr>
            <w:r>
              <w:rPr>
                <w:sz w:val="19"/>
              </w:rPr>
              <w:t>CMS Konten — 8 halaman</w:t>
            </w:r>
          </w:p>
        </w:tc>
        <w:tc>
          <w:tcPr>
            <w:tcW w:w="1361" w:type="dxa"/>
          </w:tcPr>
          <w:p w14:paraId="003CF012" w14:textId="77777777" w:rsidR="00396807" w:rsidRDefault="00000000">
            <w:pPr>
              <w:spacing w:before="40" w:after="40"/>
              <w:rPr>
                <w:rFonts w:hint="eastAsia"/>
              </w:rPr>
            </w:pPr>
            <w:r>
              <w:rPr>
                <w:sz w:val="19"/>
              </w:rPr>
              <w:t>Tidak ada di KAK</w:t>
            </w:r>
          </w:p>
        </w:tc>
        <w:tc>
          <w:tcPr>
            <w:tcW w:w="1474" w:type="dxa"/>
          </w:tcPr>
          <w:p w14:paraId="3CD290EC" w14:textId="77777777" w:rsidR="00396807" w:rsidRDefault="00000000">
            <w:pPr>
              <w:spacing w:before="40" w:after="40"/>
              <w:rPr>
                <w:rFonts w:hint="eastAsia"/>
              </w:rPr>
            </w:pPr>
            <w:r>
              <w:rPr>
                <w:color w:val="AE5104"/>
                <w:sz w:val="19"/>
              </w:rPr>
              <w:t>DI LUAR KAK</w:t>
            </w:r>
          </w:p>
        </w:tc>
        <w:tc>
          <w:tcPr>
            <w:tcW w:w="3118" w:type="dxa"/>
          </w:tcPr>
          <w:p w14:paraId="750E71EB" w14:textId="77777777" w:rsidR="00396807" w:rsidRDefault="00000000">
            <w:pPr>
              <w:spacing w:before="40" w:after="40"/>
              <w:rPr>
                <w:rFonts w:hint="eastAsia"/>
              </w:rPr>
            </w:pPr>
            <w:r>
              <w:rPr>
                <w:sz w:val="19"/>
              </w:rPr>
              <w:t xml:space="preserve">Usulan nilai tambah PT BGS; belum masuk F2_Checklist. Perlu persetujuan tertulis PPK (KAK 15.8.b: setiap hasil wajib approval) sebelum dihitung sebagai </w:t>
            </w:r>
            <w:r>
              <w:rPr>
                <w:sz w:val="19"/>
              </w:rPr>
              <w:lastRenderedPageBreak/>
              <w:t>deliverable.</w:t>
            </w:r>
          </w:p>
        </w:tc>
      </w:tr>
      <w:tr w:rsidR="00396807" w14:paraId="5E2FAF8D" w14:textId="77777777">
        <w:trPr>
          <w:jc w:val="center"/>
        </w:trPr>
        <w:tc>
          <w:tcPr>
            <w:tcW w:w="510" w:type="dxa"/>
            <w:shd w:val="clear" w:color="auto" w:fill="F5F9F8"/>
          </w:tcPr>
          <w:p w14:paraId="02ABE323" w14:textId="77777777" w:rsidR="00396807" w:rsidRDefault="00000000">
            <w:pPr>
              <w:spacing w:before="40" w:after="40"/>
              <w:rPr>
                <w:rFonts w:hint="eastAsia"/>
              </w:rPr>
            </w:pPr>
            <w:r>
              <w:rPr>
                <w:sz w:val="19"/>
              </w:rPr>
              <w:lastRenderedPageBreak/>
              <w:t>G6</w:t>
            </w:r>
          </w:p>
        </w:tc>
        <w:tc>
          <w:tcPr>
            <w:tcW w:w="2608" w:type="dxa"/>
            <w:shd w:val="clear" w:color="auto" w:fill="F5F9F8"/>
          </w:tcPr>
          <w:p w14:paraId="173579C1" w14:textId="77777777" w:rsidR="00396807" w:rsidRDefault="00000000">
            <w:pPr>
              <w:spacing w:before="40" w:after="40"/>
              <w:rPr>
                <w:rFonts w:hint="eastAsia"/>
              </w:rPr>
            </w:pPr>
            <w:r>
              <w:rPr>
                <w:sz w:val="19"/>
              </w:rPr>
              <w:t>Struktur menu layanan KAK (daftar datar: PTSP, Pengaduan, SRN PPI, Bursa Karbon, PPID, WCC, JDIH; Pelayanan Publik: SP4N-LAPOR, Publikasi, PBJ, Pusarpedal, JDIH, E-Learning, E-LHKPN)</w:t>
            </w:r>
          </w:p>
        </w:tc>
        <w:tc>
          <w:tcPr>
            <w:tcW w:w="1361" w:type="dxa"/>
            <w:shd w:val="clear" w:color="auto" w:fill="F5F9F8"/>
          </w:tcPr>
          <w:p w14:paraId="798C91E4" w14:textId="77777777" w:rsidR="00396807" w:rsidRDefault="00000000">
            <w:pPr>
              <w:spacing w:before="40" w:after="40"/>
              <w:rPr>
                <w:rFonts w:hint="eastAsia"/>
              </w:rPr>
            </w:pPr>
            <w:r>
              <w:rPr>
                <w:sz w:val="19"/>
              </w:rPr>
              <w:t>KAK Website b) &amp; g)</w:t>
            </w:r>
          </w:p>
        </w:tc>
        <w:tc>
          <w:tcPr>
            <w:tcW w:w="1474" w:type="dxa"/>
            <w:shd w:val="clear" w:color="auto" w:fill="F5F9F8"/>
          </w:tcPr>
          <w:p w14:paraId="20C5D230" w14:textId="77777777" w:rsidR="00396807" w:rsidRDefault="00000000">
            <w:pPr>
              <w:spacing w:before="40" w:after="40"/>
              <w:rPr>
                <w:rFonts w:hint="eastAsia"/>
              </w:rPr>
            </w:pPr>
            <w:r>
              <w:rPr>
                <w:color w:val="AE5104"/>
                <w:sz w:val="19"/>
              </w:rPr>
              <w:t>DEVIASI DISENGAJA</w:t>
            </w:r>
          </w:p>
        </w:tc>
        <w:tc>
          <w:tcPr>
            <w:tcW w:w="3118" w:type="dxa"/>
            <w:shd w:val="clear" w:color="auto" w:fill="F5F9F8"/>
          </w:tcPr>
          <w:p w14:paraId="601D46BD" w14:textId="77777777" w:rsidR="00396807" w:rsidRDefault="00000000">
            <w:pPr>
              <w:spacing w:before="40" w:after="40"/>
              <w:rPr>
                <w:rFonts w:hint="eastAsia"/>
              </w:rPr>
            </w:pPr>
            <w:r>
              <w:rPr>
                <w:sz w:val="19"/>
              </w:rPr>
              <w:t>Prototipe merestrukturisasi menjadi 4 kelompok layanan citizen-centric (Perizinan &amp; Pengadaan, Pengaduan &amp; Aspirasi, Data-Lab-Pengujian, Regulasi &amp; Pembelajaran); seluruh layanan KAK tetap tercakup sebagai kartu/tautan eksternal. Perlu validasi Tim Teknis Biro Humas.</w:t>
            </w:r>
          </w:p>
        </w:tc>
      </w:tr>
      <w:tr w:rsidR="00396807" w14:paraId="6A480A26" w14:textId="77777777">
        <w:trPr>
          <w:jc w:val="center"/>
        </w:trPr>
        <w:tc>
          <w:tcPr>
            <w:tcW w:w="510" w:type="dxa"/>
          </w:tcPr>
          <w:p w14:paraId="666EADD4" w14:textId="77777777" w:rsidR="00396807" w:rsidRDefault="00000000">
            <w:pPr>
              <w:spacing w:before="40" w:after="40"/>
              <w:rPr>
                <w:rFonts w:hint="eastAsia"/>
              </w:rPr>
            </w:pPr>
            <w:r>
              <w:rPr>
                <w:sz w:val="19"/>
              </w:rPr>
              <w:t>G7</w:t>
            </w:r>
          </w:p>
        </w:tc>
        <w:tc>
          <w:tcPr>
            <w:tcW w:w="2608" w:type="dxa"/>
          </w:tcPr>
          <w:p w14:paraId="3F0F96A7" w14:textId="77777777" w:rsidR="00396807" w:rsidRDefault="00000000">
            <w:pPr>
              <w:spacing w:before="40" w:after="40"/>
              <w:rPr>
                <w:rFonts w:hint="eastAsia"/>
              </w:rPr>
            </w:pPr>
            <w:r>
              <w:rPr>
                <w:sz w:val="19"/>
              </w:rPr>
              <w:t>Slide tautan SiRUP, LPSE, LAPOR, e-LHKPN, OSS di beranda</w:t>
            </w:r>
          </w:p>
        </w:tc>
        <w:tc>
          <w:tcPr>
            <w:tcW w:w="1361" w:type="dxa"/>
          </w:tcPr>
          <w:p w14:paraId="54134914" w14:textId="77777777" w:rsidR="00396807" w:rsidRDefault="00000000">
            <w:pPr>
              <w:spacing w:before="40" w:after="40"/>
              <w:rPr>
                <w:rFonts w:hint="eastAsia"/>
              </w:rPr>
            </w:pPr>
            <w:r>
              <w:rPr>
                <w:sz w:val="19"/>
              </w:rPr>
              <w:t>KAK Website d) Slide</w:t>
            </w:r>
          </w:p>
        </w:tc>
        <w:tc>
          <w:tcPr>
            <w:tcW w:w="1474" w:type="dxa"/>
          </w:tcPr>
          <w:p w14:paraId="02E757E4" w14:textId="77777777" w:rsidR="00396807" w:rsidRDefault="00000000">
            <w:pPr>
              <w:spacing w:before="40" w:after="40"/>
              <w:rPr>
                <w:rFonts w:hint="eastAsia"/>
              </w:rPr>
            </w:pPr>
            <w:r>
              <w:rPr>
                <w:color w:val="AE5104"/>
                <w:sz w:val="19"/>
              </w:rPr>
              <w:t>DEVIASI</w:t>
            </w:r>
          </w:p>
        </w:tc>
        <w:tc>
          <w:tcPr>
            <w:tcW w:w="3118" w:type="dxa"/>
          </w:tcPr>
          <w:p w14:paraId="00236E38" w14:textId="77777777" w:rsidR="00396807" w:rsidRDefault="00000000">
            <w:pPr>
              <w:spacing w:before="40" w:after="40"/>
              <w:rPr>
                <w:rFonts w:hint="eastAsia"/>
              </w:rPr>
            </w:pPr>
            <w:r>
              <w:rPr>
                <w:sz w:val="19"/>
              </w:rPr>
              <w:t>Tautan tersedia namun tersebar di halaman kelompok layanan &amp; tata kelola, bukan strip slide beranda. Bila PPK menghendaki literal, tambahkan strip logo tautan cepat di beranda.</w:t>
            </w:r>
          </w:p>
        </w:tc>
      </w:tr>
      <w:tr w:rsidR="00396807" w14:paraId="01D52A78" w14:textId="77777777">
        <w:trPr>
          <w:jc w:val="center"/>
        </w:trPr>
        <w:tc>
          <w:tcPr>
            <w:tcW w:w="510" w:type="dxa"/>
            <w:shd w:val="clear" w:color="auto" w:fill="F5F9F8"/>
          </w:tcPr>
          <w:p w14:paraId="68BA404B" w14:textId="77777777" w:rsidR="00396807" w:rsidRDefault="00000000">
            <w:pPr>
              <w:spacing w:before="40" w:after="40"/>
              <w:rPr>
                <w:rFonts w:hint="eastAsia"/>
              </w:rPr>
            </w:pPr>
            <w:r>
              <w:rPr>
                <w:sz w:val="19"/>
              </w:rPr>
              <w:t>G8</w:t>
            </w:r>
          </w:p>
        </w:tc>
        <w:tc>
          <w:tcPr>
            <w:tcW w:w="2608" w:type="dxa"/>
            <w:shd w:val="clear" w:color="auto" w:fill="F5F9F8"/>
          </w:tcPr>
          <w:p w14:paraId="4C416DCA" w14:textId="77777777" w:rsidR="00396807" w:rsidRDefault="00000000">
            <w:pPr>
              <w:spacing w:before="40" w:after="40"/>
              <w:rPr>
                <w:rFonts w:hint="eastAsia"/>
              </w:rPr>
            </w:pPr>
            <w:r>
              <w:rPr>
                <w:sz w:val="19"/>
              </w:rPr>
              <w:t>Spesifikasi backend (PHP/Laravel/Spring/Ruby, PostgreSQL, REST/GraphQL; Node.js &amp; WebSocket untuk Omni; Flutter/.Net Core untuk mobile)</w:t>
            </w:r>
          </w:p>
        </w:tc>
        <w:tc>
          <w:tcPr>
            <w:tcW w:w="1361" w:type="dxa"/>
            <w:shd w:val="clear" w:color="auto" w:fill="F5F9F8"/>
          </w:tcPr>
          <w:p w14:paraId="051DB17B" w14:textId="77777777" w:rsidR="00396807" w:rsidRDefault="00000000">
            <w:pPr>
              <w:spacing w:before="40" w:after="40"/>
              <w:rPr>
                <w:rFonts w:hint="eastAsia"/>
              </w:rPr>
            </w:pPr>
            <w:r>
              <w:rPr>
                <w:sz w:val="19"/>
              </w:rPr>
              <w:t>KAK bagian Backend</w:t>
            </w:r>
          </w:p>
        </w:tc>
        <w:tc>
          <w:tcPr>
            <w:tcW w:w="1474" w:type="dxa"/>
            <w:shd w:val="clear" w:color="auto" w:fill="F5F9F8"/>
          </w:tcPr>
          <w:p w14:paraId="5F2E8004" w14:textId="77777777" w:rsidR="00396807" w:rsidRDefault="00000000">
            <w:pPr>
              <w:spacing w:before="40" w:after="40"/>
              <w:rPr>
                <w:rFonts w:hint="eastAsia"/>
              </w:rPr>
            </w:pPr>
            <w:r>
              <w:rPr>
                <w:color w:val="51625E"/>
                <w:sz w:val="19"/>
              </w:rPr>
              <w:t>DI LUAR LINGKUP UI</w:t>
            </w:r>
          </w:p>
        </w:tc>
        <w:tc>
          <w:tcPr>
            <w:tcW w:w="3118" w:type="dxa"/>
            <w:shd w:val="clear" w:color="auto" w:fill="F5F9F8"/>
          </w:tcPr>
          <w:p w14:paraId="15F20C79" w14:textId="77777777" w:rsidR="00396807" w:rsidRDefault="00000000">
            <w:pPr>
              <w:spacing w:before="40" w:after="40"/>
              <w:rPr>
                <w:rFonts w:hint="eastAsia"/>
              </w:rPr>
            </w:pPr>
            <w:r>
              <w:rPr>
                <w:sz w:val="19"/>
              </w:rPr>
              <w:t>Lingkup pekerjaan KAK butir 11 adalah UI/UX; prototipe tanpa backend (simulasi client-side). Spesifikasi ini menjadi acuan tim pengembang saat integrasi (KAK 11.e).</w:t>
            </w:r>
          </w:p>
        </w:tc>
      </w:tr>
      <w:tr w:rsidR="00396807" w14:paraId="72746BF8" w14:textId="77777777">
        <w:trPr>
          <w:jc w:val="center"/>
        </w:trPr>
        <w:tc>
          <w:tcPr>
            <w:tcW w:w="510" w:type="dxa"/>
          </w:tcPr>
          <w:p w14:paraId="69CAED05" w14:textId="77777777" w:rsidR="00396807" w:rsidRDefault="00000000">
            <w:pPr>
              <w:spacing w:before="40" w:after="40"/>
              <w:rPr>
                <w:rFonts w:hint="eastAsia"/>
              </w:rPr>
            </w:pPr>
            <w:r>
              <w:rPr>
                <w:sz w:val="19"/>
              </w:rPr>
              <w:t>G9</w:t>
            </w:r>
          </w:p>
        </w:tc>
        <w:tc>
          <w:tcPr>
            <w:tcW w:w="2608" w:type="dxa"/>
          </w:tcPr>
          <w:p w14:paraId="28F3D833" w14:textId="77777777" w:rsidR="00396807" w:rsidRDefault="00000000">
            <w:pPr>
              <w:spacing w:before="40" w:after="40"/>
              <w:rPr>
                <w:rFonts w:hint="eastAsia"/>
              </w:rPr>
            </w:pPr>
            <w:r>
              <w:rPr>
                <w:sz w:val="19"/>
              </w:rPr>
              <w:t>Halaman legal footer (Kebijakan Privasi, Aksesibilitas, Syarat Penggunaan)</w:t>
            </w:r>
          </w:p>
        </w:tc>
        <w:tc>
          <w:tcPr>
            <w:tcW w:w="1361" w:type="dxa"/>
          </w:tcPr>
          <w:p w14:paraId="2DB9DEEA" w14:textId="77777777" w:rsidR="00396807" w:rsidRDefault="00000000">
            <w:pPr>
              <w:spacing w:before="40" w:after="40"/>
              <w:rPr>
                <w:rFonts w:hint="eastAsia"/>
              </w:rPr>
            </w:pPr>
            <w:r>
              <w:rPr>
                <w:sz w:val="19"/>
              </w:rPr>
              <w:t>Praktik baik / UU PDP</w:t>
            </w:r>
          </w:p>
        </w:tc>
        <w:tc>
          <w:tcPr>
            <w:tcW w:w="1474" w:type="dxa"/>
          </w:tcPr>
          <w:p w14:paraId="4EA98E4C" w14:textId="77777777" w:rsidR="00396807" w:rsidRDefault="00000000">
            <w:pPr>
              <w:spacing w:before="40" w:after="40"/>
              <w:rPr>
                <w:rFonts w:hint="eastAsia"/>
              </w:rPr>
            </w:pPr>
            <w:r>
              <w:rPr>
                <w:color w:val="AE5104"/>
                <w:sz w:val="19"/>
              </w:rPr>
              <w:t>GAP MINOR</w:t>
            </w:r>
          </w:p>
        </w:tc>
        <w:tc>
          <w:tcPr>
            <w:tcW w:w="3118" w:type="dxa"/>
          </w:tcPr>
          <w:p w14:paraId="59C4EAE6" w14:textId="77777777" w:rsidR="00396807" w:rsidRDefault="00000000">
            <w:pPr>
              <w:spacing w:before="40" w:after="40"/>
              <w:rPr>
                <w:rFonts w:hint="eastAsia"/>
              </w:rPr>
            </w:pPr>
            <w:r>
              <w:rPr>
                <w:sz w:val="19"/>
              </w:rPr>
              <w:t>Masih stub menuju 404. Wajib diisi sebelum rilis publik (relevan UU 27/2022 PDP).</w:t>
            </w:r>
          </w:p>
        </w:tc>
      </w:tr>
    </w:tbl>
    <w:p w14:paraId="775EF0F1" w14:textId="77777777" w:rsidR="00396807" w:rsidRDefault="00000000">
      <w:pPr>
        <w:pStyle w:val="Heading2"/>
      </w:pPr>
      <w:bookmarkStart w:id="20" w:name="_Toc235548853"/>
      <w:r>
        <w:t>8.2 Butir KAK yang selaras</w:t>
      </w:r>
      <w:bookmarkEnd w:id="20"/>
    </w:p>
    <w:tbl>
      <w:tblPr>
        <w:tblStyle w:val="TableGrid"/>
        <w:tblW w:w="0" w:type="auto"/>
        <w:jc w:val="center"/>
        <w:tblLook w:val="04A0" w:firstRow="1" w:lastRow="0" w:firstColumn="1" w:lastColumn="0" w:noHBand="0" w:noVBand="1"/>
      </w:tblPr>
      <w:tblGrid>
        <w:gridCol w:w="1814"/>
        <w:gridCol w:w="4649"/>
        <w:gridCol w:w="2608"/>
      </w:tblGrid>
      <w:tr w:rsidR="00396807" w14:paraId="453D78B6" w14:textId="77777777">
        <w:trPr>
          <w:jc w:val="center"/>
        </w:trPr>
        <w:tc>
          <w:tcPr>
            <w:tcW w:w="1814" w:type="dxa"/>
            <w:shd w:val="clear" w:color="auto" w:fill="005952"/>
          </w:tcPr>
          <w:p w14:paraId="104E4451" w14:textId="77777777" w:rsidR="00396807" w:rsidRDefault="00000000">
            <w:pPr>
              <w:spacing w:before="40" w:after="40"/>
              <w:rPr>
                <w:rFonts w:hint="eastAsia"/>
              </w:rPr>
            </w:pPr>
            <w:r>
              <w:rPr>
                <w:rFonts w:ascii="Plus Jakarta Sans" w:hAnsi="Plus Jakarta Sans"/>
                <w:b/>
                <w:color w:val="FFFFFF"/>
                <w:sz w:val="19"/>
              </w:rPr>
              <w:t>Keluaran KAK</w:t>
            </w:r>
          </w:p>
        </w:tc>
        <w:tc>
          <w:tcPr>
            <w:tcW w:w="4649" w:type="dxa"/>
            <w:shd w:val="clear" w:color="auto" w:fill="005952"/>
          </w:tcPr>
          <w:p w14:paraId="259F8728" w14:textId="77777777" w:rsidR="00396807" w:rsidRDefault="00000000">
            <w:pPr>
              <w:spacing w:before="40" w:after="40"/>
              <w:rPr>
                <w:rFonts w:hint="eastAsia"/>
              </w:rPr>
            </w:pPr>
            <w:r>
              <w:rPr>
                <w:rFonts w:ascii="Plus Jakarta Sans" w:hAnsi="Plus Jakarta Sans"/>
                <w:b/>
                <w:color w:val="FFFFFF"/>
                <w:sz w:val="19"/>
              </w:rPr>
              <w:t>Cakupan</w:t>
            </w:r>
          </w:p>
        </w:tc>
        <w:tc>
          <w:tcPr>
            <w:tcW w:w="2608" w:type="dxa"/>
            <w:shd w:val="clear" w:color="auto" w:fill="005952"/>
          </w:tcPr>
          <w:p w14:paraId="7410D80E" w14:textId="77777777" w:rsidR="00396807" w:rsidRDefault="00000000">
            <w:pPr>
              <w:spacing w:before="40" w:after="40"/>
              <w:rPr>
                <w:rFonts w:hint="eastAsia"/>
              </w:rPr>
            </w:pPr>
            <w:r>
              <w:rPr>
                <w:rFonts w:ascii="Plus Jakarta Sans" w:hAnsi="Plus Jakarta Sans"/>
                <w:b/>
                <w:color w:val="FFFFFF"/>
                <w:sz w:val="19"/>
              </w:rPr>
              <w:t>Bukti kesesuaian</w:t>
            </w:r>
          </w:p>
        </w:tc>
      </w:tr>
      <w:tr w:rsidR="00396807" w14:paraId="30851149" w14:textId="77777777">
        <w:trPr>
          <w:jc w:val="center"/>
        </w:trPr>
        <w:tc>
          <w:tcPr>
            <w:tcW w:w="1814" w:type="dxa"/>
          </w:tcPr>
          <w:p w14:paraId="624CC00C" w14:textId="77777777" w:rsidR="00396807" w:rsidRDefault="00000000">
            <w:pPr>
              <w:spacing w:before="40" w:after="40"/>
              <w:rPr>
                <w:rFonts w:hint="eastAsia"/>
              </w:rPr>
            </w:pPr>
            <w:r>
              <w:rPr>
                <w:sz w:val="19"/>
              </w:rPr>
              <w:t>#1 Website Utama</w:t>
            </w:r>
          </w:p>
        </w:tc>
        <w:tc>
          <w:tcPr>
            <w:tcW w:w="4649" w:type="dxa"/>
          </w:tcPr>
          <w:p w14:paraId="357075B6" w14:textId="77777777" w:rsidR="00396807" w:rsidRDefault="00000000">
            <w:pPr>
              <w:spacing w:before="40" w:after="40"/>
              <w:rPr>
                <w:rFonts w:hint="eastAsia"/>
              </w:rPr>
            </w:pPr>
            <w:r>
              <w:rPr>
                <w:sz w:val="19"/>
              </w:rPr>
              <w:t>Beranda (slideshow, layanan, informasi, agenda-kalender, video, publikasi, SK, Permen); Profil (visi-misi, tentang, nilai, tugas-fungsi, struktur interaktif + LHKPN + ZI); 7 Program; Pelayanan publik; gerbang PPID; Informasi; Chat Bot AI</w:t>
            </w:r>
          </w:p>
        </w:tc>
        <w:tc>
          <w:tcPr>
            <w:tcW w:w="2608" w:type="dxa"/>
          </w:tcPr>
          <w:p w14:paraId="3660896E" w14:textId="77777777" w:rsidR="00396807" w:rsidRDefault="00000000">
            <w:pPr>
              <w:spacing w:before="40" w:after="40"/>
              <w:rPr>
                <w:rFonts w:hint="eastAsia"/>
              </w:rPr>
            </w:pPr>
            <w:r>
              <w:rPr>
                <w:sz w:val="19"/>
              </w:rPr>
              <w:t>24/24 entri checklist terealisasi (20 file + 3 komponen global + mega menu). Audit: docs/AUDIT_Modul-01.</w:t>
            </w:r>
          </w:p>
        </w:tc>
      </w:tr>
      <w:tr w:rsidR="00396807" w14:paraId="791CD345" w14:textId="77777777">
        <w:trPr>
          <w:jc w:val="center"/>
        </w:trPr>
        <w:tc>
          <w:tcPr>
            <w:tcW w:w="1814" w:type="dxa"/>
            <w:shd w:val="clear" w:color="auto" w:fill="F5F9F8"/>
          </w:tcPr>
          <w:p w14:paraId="7BF4EC91" w14:textId="77777777" w:rsidR="00396807" w:rsidRDefault="00000000">
            <w:pPr>
              <w:spacing w:before="40" w:after="40"/>
              <w:rPr>
                <w:rFonts w:hint="eastAsia"/>
              </w:rPr>
            </w:pPr>
            <w:r>
              <w:rPr>
                <w:sz w:val="19"/>
              </w:rPr>
              <w:t>#2 PPID (web)</w:t>
            </w:r>
          </w:p>
        </w:tc>
        <w:tc>
          <w:tcPr>
            <w:tcW w:w="4649" w:type="dxa"/>
            <w:shd w:val="clear" w:color="auto" w:fill="F5F9F8"/>
          </w:tcPr>
          <w:p w14:paraId="7E2468B7" w14:textId="77777777" w:rsidR="00396807" w:rsidRDefault="00000000">
            <w:pPr>
              <w:spacing w:before="40" w:after="40"/>
              <w:rPr>
                <w:rFonts w:hint="eastAsia"/>
              </w:rPr>
            </w:pPr>
            <w:r>
              <w:rPr>
                <w:sz w:val="19"/>
              </w:rPr>
              <w:t>Beranda 4 klasifikasi informasi; Profil PPID (tugas-fungsi, struktur, visi-misi); Regulasi; DIP; DIK; Laporan Kinerja; Konsultasi; Keberatan; Permohonan (login, registrasi, laporan + berkas); Lacak (ID + progres); FAQ; Chat Bot AI</w:t>
            </w:r>
          </w:p>
        </w:tc>
        <w:tc>
          <w:tcPr>
            <w:tcW w:w="2608" w:type="dxa"/>
            <w:shd w:val="clear" w:color="auto" w:fill="F5F9F8"/>
          </w:tcPr>
          <w:p w14:paraId="55D21FDA" w14:textId="77777777" w:rsidR="00396807" w:rsidRDefault="00000000">
            <w:pPr>
              <w:spacing w:before="40" w:after="40"/>
              <w:rPr>
                <w:rFonts w:hint="eastAsia"/>
              </w:rPr>
            </w:pPr>
            <w:r>
              <w:rPr>
                <w:sz w:val="19"/>
              </w:rPr>
              <w:t>16/16 entri checklist terealisasi (15 file + widget chatbot). Audit: docs/AUDIT_Modul-02.</w:t>
            </w:r>
          </w:p>
        </w:tc>
      </w:tr>
      <w:tr w:rsidR="00396807" w14:paraId="552D6E65" w14:textId="77777777">
        <w:trPr>
          <w:jc w:val="center"/>
        </w:trPr>
        <w:tc>
          <w:tcPr>
            <w:tcW w:w="1814" w:type="dxa"/>
          </w:tcPr>
          <w:p w14:paraId="61E1FF8A" w14:textId="77777777" w:rsidR="00396807" w:rsidRDefault="00000000">
            <w:pPr>
              <w:spacing w:before="40" w:after="40"/>
              <w:rPr>
                <w:rFonts w:hint="eastAsia"/>
              </w:rPr>
            </w:pPr>
            <w:r>
              <w:rPr>
                <w:sz w:val="19"/>
              </w:rPr>
              <w:t>#3 Omni Channel</w:t>
            </w:r>
          </w:p>
        </w:tc>
        <w:tc>
          <w:tcPr>
            <w:tcW w:w="4649" w:type="dxa"/>
          </w:tcPr>
          <w:p w14:paraId="36154C8A" w14:textId="77777777" w:rsidR="00396807" w:rsidRDefault="00000000">
            <w:pPr>
              <w:spacing w:before="40" w:after="40"/>
              <w:rPr>
                <w:rFonts w:hint="eastAsia"/>
              </w:rPr>
            </w:pPr>
            <w:r>
              <w:rPr>
                <w:sz w:val="19"/>
              </w:rPr>
              <w:t xml:space="preserve">Statistik pengunjung &amp; interaksi; monitor kanal; grafik aktivitas; performa sistem; 7 kanal terintegrasi; unified inbox; routing; auto reply; chat history; multi-agent; eskalasi; ticketing + 5 status + SLA; reporting 7 jenis + export; role management 6 peran; </w:t>
            </w:r>
            <w:r>
              <w:rPr>
                <w:sz w:val="19"/>
              </w:rPr>
              <w:lastRenderedPageBreak/>
              <w:t>MFA/SSO/audit trail; komponen UI wajib (sidebar, topbar, notifikasi, search, widget, tabel, chart, filter, responsif)</w:t>
            </w:r>
          </w:p>
        </w:tc>
        <w:tc>
          <w:tcPr>
            <w:tcW w:w="2608" w:type="dxa"/>
          </w:tcPr>
          <w:p w14:paraId="6A262A30" w14:textId="77777777" w:rsidR="00396807" w:rsidRDefault="00000000">
            <w:pPr>
              <w:spacing w:before="40" w:after="40"/>
              <w:rPr>
                <w:rFonts w:hint="eastAsia"/>
              </w:rPr>
            </w:pPr>
            <w:r>
              <w:rPr>
                <w:sz w:val="19"/>
              </w:rPr>
              <w:lastRenderedPageBreak/>
              <w:t>13/13 entri checklist terealisasi (12 file + panel notifikasi), kecuali 3 sub-fitur analytics pada G2–G4. Audit: docs/AUDIT_Modul-</w:t>
            </w:r>
            <w:r>
              <w:rPr>
                <w:sz w:val="19"/>
              </w:rPr>
              <w:lastRenderedPageBreak/>
              <w:t>03.</w:t>
            </w:r>
          </w:p>
        </w:tc>
      </w:tr>
    </w:tbl>
    <w:p w14:paraId="4AF0F54D" w14:textId="77777777" w:rsidR="00396807" w:rsidRDefault="00000000">
      <w:pPr>
        <w:pStyle w:val="Heading1"/>
      </w:pPr>
      <w:bookmarkStart w:id="21" w:name="_Toc235548854"/>
      <w:r>
        <w:lastRenderedPageBreak/>
        <w:t>9. Persyaratan Non-Fungsional</w:t>
      </w:r>
      <w:bookmarkEnd w:id="21"/>
    </w:p>
    <w:tbl>
      <w:tblPr>
        <w:tblStyle w:val="TableGrid"/>
        <w:tblW w:w="0" w:type="auto"/>
        <w:jc w:val="center"/>
        <w:tblLook w:val="04A0" w:firstRow="1" w:lastRow="0" w:firstColumn="1" w:lastColumn="0" w:noHBand="0" w:noVBand="1"/>
      </w:tblPr>
      <w:tblGrid>
        <w:gridCol w:w="1928"/>
        <w:gridCol w:w="7143"/>
      </w:tblGrid>
      <w:tr w:rsidR="00396807" w14:paraId="4A7BCFC2" w14:textId="77777777">
        <w:trPr>
          <w:jc w:val="center"/>
        </w:trPr>
        <w:tc>
          <w:tcPr>
            <w:tcW w:w="1928" w:type="dxa"/>
            <w:shd w:val="clear" w:color="auto" w:fill="005952"/>
          </w:tcPr>
          <w:p w14:paraId="18FF784C" w14:textId="77777777" w:rsidR="00396807" w:rsidRDefault="00000000">
            <w:pPr>
              <w:spacing w:before="40" w:after="40"/>
              <w:rPr>
                <w:rFonts w:hint="eastAsia"/>
              </w:rPr>
            </w:pPr>
            <w:r>
              <w:rPr>
                <w:rFonts w:ascii="Plus Jakarta Sans" w:hAnsi="Plus Jakarta Sans"/>
                <w:b/>
                <w:color w:val="FFFFFF"/>
                <w:sz w:val="19"/>
              </w:rPr>
              <w:t>Kategori</w:t>
            </w:r>
          </w:p>
        </w:tc>
        <w:tc>
          <w:tcPr>
            <w:tcW w:w="7143" w:type="dxa"/>
            <w:shd w:val="clear" w:color="auto" w:fill="005952"/>
          </w:tcPr>
          <w:p w14:paraId="1BB6AF9D" w14:textId="77777777" w:rsidR="00396807" w:rsidRDefault="00000000">
            <w:pPr>
              <w:spacing w:before="40" w:after="40"/>
              <w:rPr>
                <w:rFonts w:hint="eastAsia"/>
              </w:rPr>
            </w:pPr>
            <w:r>
              <w:rPr>
                <w:rFonts w:ascii="Plus Jakarta Sans" w:hAnsi="Plus Jakarta Sans"/>
                <w:b/>
                <w:color w:val="FFFFFF"/>
                <w:sz w:val="19"/>
              </w:rPr>
              <w:t>Persyaratan</w:t>
            </w:r>
          </w:p>
        </w:tc>
      </w:tr>
      <w:tr w:rsidR="00396807" w14:paraId="6D10FD3D" w14:textId="77777777">
        <w:trPr>
          <w:jc w:val="center"/>
        </w:trPr>
        <w:tc>
          <w:tcPr>
            <w:tcW w:w="1928" w:type="dxa"/>
          </w:tcPr>
          <w:p w14:paraId="0ADE2863" w14:textId="77777777" w:rsidR="00396807" w:rsidRDefault="00000000">
            <w:pPr>
              <w:spacing w:before="40" w:after="40"/>
              <w:rPr>
                <w:rFonts w:hint="eastAsia"/>
              </w:rPr>
            </w:pPr>
            <w:r>
              <w:rPr>
                <w:sz w:val="19"/>
              </w:rPr>
              <w:t>Aksesibilitas</w:t>
            </w:r>
          </w:p>
        </w:tc>
        <w:tc>
          <w:tcPr>
            <w:tcW w:w="7143" w:type="dxa"/>
          </w:tcPr>
          <w:p w14:paraId="07C00874" w14:textId="77777777" w:rsidR="00396807" w:rsidRDefault="00000000">
            <w:pPr>
              <w:spacing w:before="40" w:after="40"/>
              <w:rPr>
                <w:rFonts w:hint="eastAsia"/>
              </w:rPr>
            </w:pPr>
            <w:r>
              <w:rPr>
                <w:sz w:val="19"/>
              </w:rPr>
              <w:t>WCAG 2.1 AA: skip link ke #konten; satu h1 per halaman; aria-current pada nav aktif; target sentuh ≥44px; status = ikon + teks; form ber-label + aria-describedby; prefers-reduced-motion; kontras AA via token; toolbar kontras tinggi &amp; perbesar teks; skala 200% tanpa kehilangan konten</w:t>
            </w:r>
          </w:p>
        </w:tc>
      </w:tr>
      <w:tr w:rsidR="00396807" w14:paraId="1E64EE8C" w14:textId="77777777">
        <w:trPr>
          <w:jc w:val="center"/>
        </w:trPr>
        <w:tc>
          <w:tcPr>
            <w:tcW w:w="1928" w:type="dxa"/>
            <w:shd w:val="clear" w:color="auto" w:fill="F5F9F8"/>
          </w:tcPr>
          <w:p w14:paraId="3FD008B8" w14:textId="77777777" w:rsidR="00396807" w:rsidRDefault="00000000">
            <w:pPr>
              <w:spacing w:before="40" w:after="40"/>
              <w:rPr>
                <w:rFonts w:hint="eastAsia"/>
              </w:rPr>
            </w:pPr>
            <w:r>
              <w:rPr>
                <w:sz w:val="19"/>
              </w:rPr>
              <w:t>Kinerja</w:t>
            </w:r>
          </w:p>
        </w:tc>
        <w:tc>
          <w:tcPr>
            <w:tcW w:w="7143" w:type="dxa"/>
            <w:shd w:val="clear" w:color="auto" w:fill="F5F9F8"/>
          </w:tcPr>
          <w:p w14:paraId="2AEB428D" w14:textId="77777777" w:rsidR="00396807" w:rsidRDefault="00000000">
            <w:pPr>
              <w:spacing w:before="40" w:after="40"/>
              <w:rPr>
                <w:rFonts w:hint="eastAsia"/>
              </w:rPr>
            </w:pPr>
            <w:r>
              <w:rPr>
                <w:sz w:val="19"/>
              </w:rPr>
              <w:t>Target Lighthouse ≥ 90; Chart.js inline (tanpa CDN); tanpa framework runtime; aset mandiri per modul</w:t>
            </w:r>
          </w:p>
        </w:tc>
      </w:tr>
      <w:tr w:rsidR="00396807" w14:paraId="6ADB4345" w14:textId="77777777">
        <w:trPr>
          <w:jc w:val="center"/>
        </w:trPr>
        <w:tc>
          <w:tcPr>
            <w:tcW w:w="1928" w:type="dxa"/>
          </w:tcPr>
          <w:p w14:paraId="212023BD" w14:textId="77777777" w:rsidR="00396807" w:rsidRDefault="00000000">
            <w:pPr>
              <w:spacing w:before="40" w:after="40"/>
              <w:rPr>
                <w:rFonts w:hint="eastAsia"/>
              </w:rPr>
            </w:pPr>
            <w:r>
              <w:rPr>
                <w:sz w:val="19"/>
              </w:rPr>
              <w:t>Responsivitas</w:t>
            </w:r>
          </w:p>
        </w:tc>
        <w:tc>
          <w:tcPr>
            <w:tcW w:w="7143" w:type="dxa"/>
          </w:tcPr>
          <w:p w14:paraId="6907C9F2" w14:textId="77777777" w:rsidR="00396807" w:rsidRDefault="00000000">
            <w:pPr>
              <w:spacing w:before="40" w:after="40"/>
              <w:rPr>
                <w:rFonts w:hint="eastAsia"/>
              </w:rPr>
            </w:pPr>
            <w:r>
              <w:rPr>
                <w:sz w:val="19"/>
              </w:rPr>
              <w:t>Desktop / tablet / mobile (breakpoint &lt;768, 768–1024, &gt;1024); verifikasi render 1440px &amp; 390px</w:t>
            </w:r>
          </w:p>
        </w:tc>
      </w:tr>
      <w:tr w:rsidR="00396807" w14:paraId="680EA971" w14:textId="77777777">
        <w:trPr>
          <w:jc w:val="center"/>
        </w:trPr>
        <w:tc>
          <w:tcPr>
            <w:tcW w:w="1928" w:type="dxa"/>
            <w:shd w:val="clear" w:color="auto" w:fill="F5F9F8"/>
          </w:tcPr>
          <w:p w14:paraId="78B09FA8" w14:textId="77777777" w:rsidR="00396807" w:rsidRDefault="00000000">
            <w:pPr>
              <w:spacing w:before="40" w:after="40"/>
              <w:rPr>
                <w:rFonts w:hint="eastAsia"/>
              </w:rPr>
            </w:pPr>
            <w:r>
              <w:rPr>
                <w:sz w:val="19"/>
              </w:rPr>
              <w:t>Keamanan &amp; privasi (UI)</w:t>
            </w:r>
          </w:p>
        </w:tc>
        <w:tc>
          <w:tcPr>
            <w:tcW w:w="7143" w:type="dxa"/>
            <w:shd w:val="clear" w:color="auto" w:fill="F5F9F8"/>
          </w:tcPr>
          <w:p w14:paraId="2AE9D7F5" w14:textId="77777777" w:rsidR="00396807" w:rsidRDefault="00000000">
            <w:pPr>
              <w:spacing w:before="40" w:after="40"/>
              <w:rPr>
                <w:rFonts w:hint="eastAsia"/>
              </w:rPr>
            </w:pPr>
            <w:r>
              <w:rPr>
                <w:sz w:val="19"/>
              </w:rPr>
              <w:t>Tanpa localStorage untuk data inti (hanya preferensi a11y + flag sesi demo, dibungkus try/catch); dialog serah-terima untuk tautan eksternal; pola MFA/SSO pada login internal</w:t>
            </w:r>
          </w:p>
        </w:tc>
      </w:tr>
      <w:tr w:rsidR="00396807" w14:paraId="2E355055" w14:textId="77777777">
        <w:trPr>
          <w:jc w:val="center"/>
        </w:trPr>
        <w:tc>
          <w:tcPr>
            <w:tcW w:w="1928" w:type="dxa"/>
          </w:tcPr>
          <w:p w14:paraId="15875348" w14:textId="77777777" w:rsidR="00396807" w:rsidRDefault="00000000">
            <w:pPr>
              <w:spacing w:before="40" w:after="40"/>
              <w:rPr>
                <w:rFonts w:hint="eastAsia"/>
              </w:rPr>
            </w:pPr>
            <w:r>
              <w:rPr>
                <w:sz w:val="19"/>
              </w:rPr>
              <w:t>Kualitas &amp; verifikasi</w:t>
            </w:r>
          </w:p>
        </w:tc>
        <w:tc>
          <w:tcPr>
            <w:tcW w:w="7143" w:type="dxa"/>
          </w:tcPr>
          <w:p w14:paraId="0392B4F8" w14:textId="77777777" w:rsidR="00396807" w:rsidRDefault="00000000">
            <w:pPr>
              <w:spacing w:before="40" w:after="40"/>
              <w:rPr>
                <w:rFonts w:hint="eastAsia"/>
              </w:rPr>
            </w:pPr>
            <w:r>
              <w:rPr>
                <w:sz w:val="19"/>
              </w:rPr>
              <w:t>Nol error JS pada seluruh halaman (Playwright); link-check internal; uji interaksi kunci (form, filter, dialog, stepper, timeline); log audit di docs/AUDIT_*.md</w:t>
            </w:r>
          </w:p>
        </w:tc>
      </w:tr>
      <w:tr w:rsidR="00396807" w14:paraId="45814B66" w14:textId="77777777">
        <w:trPr>
          <w:jc w:val="center"/>
        </w:trPr>
        <w:tc>
          <w:tcPr>
            <w:tcW w:w="1928" w:type="dxa"/>
            <w:shd w:val="clear" w:color="auto" w:fill="F5F9F8"/>
          </w:tcPr>
          <w:p w14:paraId="4E57963C" w14:textId="77777777" w:rsidR="00396807" w:rsidRDefault="00000000">
            <w:pPr>
              <w:spacing w:before="40" w:after="40"/>
              <w:rPr>
                <w:rFonts w:hint="eastAsia"/>
              </w:rPr>
            </w:pPr>
            <w:r>
              <w:rPr>
                <w:sz w:val="19"/>
              </w:rPr>
              <w:t>Bahasa &amp; konten</w:t>
            </w:r>
          </w:p>
        </w:tc>
        <w:tc>
          <w:tcPr>
            <w:tcW w:w="7143" w:type="dxa"/>
            <w:shd w:val="clear" w:color="auto" w:fill="F5F9F8"/>
          </w:tcPr>
          <w:p w14:paraId="112B4EF8" w14:textId="77777777" w:rsidR="00396807" w:rsidRDefault="00000000">
            <w:pPr>
              <w:spacing w:before="40" w:after="40"/>
              <w:rPr>
                <w:rFonts w:hint="eastAsia"/>
              </w:rPr>
            </w:pPr>
            <w:r>
              <w:rPr>
                <w:sz w:val="19"/>
              </w:rPr>
              <w:t>Seluruh konten UI Bahasa Indonesia; microcopy kata kerja aktif; konten dummy selalu berpenanda “konten contoh”</w:t>
            </w:r>
          </w:p>
        </w:tc>
      </w:tr>
      <w:tr w:rsidR="00396807" w14:paraId="141EEDEF" w14:textId="77777777">
        <w:trPr>
          <w:jc w:val="center"/>
        </w:trPr>
        <w:tc>
          <w:tcPr>
            <w:tcW w:w="1928" w:type="dxa"/>
          </w:tcPr>
          <w:p w14:paraId="0C365097" w14:textId="77777777" w:rsidR="00396807" w:rsidRDefault="00000000">
            <w:pPr>
              <w:spacing w:before="40" w:after="40"/>
              <w:rPr>
                <w:rFonts w:hint="eastAsia"/>
              </w:rPr>
            </w:pPr>
            <w:r>
              <w:rPr>
                <w:sz w:val="19"/>
              </w:rPr>
              <w:t>Kepatuhan</w:t>
            </w:r>
          </w:p>
        </w:tc>
        <w:tc>
          <w:tcPr>
            <w:tcW w:w="7143" w:type="dxa"/>
          </w:tcPr>
          <w:p w14:paraId="1ABE5DBD" w14:textId="77777777" w:rsidR="00396807" w:rsidRDefault="00000000">
            <w:pPr>
              <w:spacing w:before="40" w:after="40"/>
              <w:rPr>
                <w:rFonts w:hint="eastAsia"/>
              </w:rPr>
            </w:pPr>
            <w:r>
              <w:rPr>
                <w:sz w:val="19"/>
              </w:rPr>
              <w:t>UU 14/2008 KIP · UU 25/2009 Pelayanan Publik · UU 27/2022 PDP · Perpres 95/2018 SPBE · UU 11/2008 ITE</w:t>
            </w:r>
          </w:p>
        </w:tc>
      </w:tr>
    </w:tbl>
    <w:p w14:paraId="019AAE3D" w14:textId="77777777" w:rsidR="00396807" w:rsidRDefault="00000000">
      <w:pPr>
        <w:pStyle w:val="Heading1"/>
      </w:pPr>
      <w:bookmarkStart w:id="22" w:name="_Toc235548855"/>
      <w:r>
        <w:t>10. Rencana Rilis &amp; Prioritas Lanjutan</w:t>
      </w:r>
      <w:bookmarkEnd w:id="22"/>
    </w:p>
    <w:tbl>
      <w:tblPr>
        <w:tblStyle w:val="TableGrid"/>
        <w:tblW w:w="0" w:type="auto"/>
        <w:jc w:val="center"/>
        <w:tblLook w:val="04A0" w:firstRow="1" w:lastRow="0" w:firstColumn="1" w:lastColumn="0" w:noHBand="0" w:noVBand="1"/>
      </w:tblPr>
      <w:tblGrid>
        <w:gridCol w:w="1134"/>
        <w:gridCol w:w="3742"/>
        <w:gridCol w:w="4195"/>
      </w:tblGrid>
      <w:tr w:rsidR="00396807" w14:paraId="08B01325" w14:textId="77777777">
        <w:trPr>
          <w:jc w:val="center"/>
        </w:trPr>
        <w:tc>
          <w:tcPr>
            <w:tcW w:w="1134" w:type="dxa"/>
            <w:shd w:val="clear" w:color="auto" w:fill="005952"/>
          </w:tcPr>
          <w:p w14:paraId="261B076B" w14:textId="77777777" w:rsidR="00396807" w:rsidRDefault="00000000">
            <w:pPr>
              <w:spacing w:before="40" w:after="40"/>
              <w:rPr>
                <w:rFonts w:hint="eastAsia"/>
              </w:rPr>
            </w:pPr>
            <w:r>
              <w:rPr>
                <w:rFonts w:ascii="Plus Jakarta Sans" w:hAnsi="Plus Jakarta Sans"/>
                <w:b/>
                <w:color w:val="FFFFFF"/>
                <w:sz w:val="19"/>
              </w:rPr>
              <w:t>Prioritas</w:t>
            </w:r>
          </w:p>
        </w:tc>
        <w:tc>
          <w:tcPr>
            <w:tcW w:w="3742" w:type="dxa"/>
            <w:shd w:val="clear" w:color="auto" w:fill="005952"/>
          </w:tcPr>
          <w:p w14:paraId="75F8629E" w14:textId="77777777" w:rsidR="00396807" w:rsidRDefault="00000000">
            <w:pPr>
              <w:spacing w:before="40" w:after="40"/>
              <w:rPr>
                <w:rFonts w:hint="eastAsia"/>
              </w:rPr>
            </w:pPr>
            <w:r>
              <w:rPr>
                <w:rFonts w:ascii="Plus Jakarta Sans" w:hAnsi="Plus Jakarta Sans"/>
                <w:b/>
                <w:color w:val="FFFFFF"/>
                <w:sz w:val="19"/>
              </w:rPr>
              <w:t>Item</w:t>
            </w:r>
          </w:p>
        </w:tc>
        <w:tc>
          <w:tcPr>
            <w:tcW w:w="4195" w:type="dxa"/>
            <w:shd w:val="clear" w:color="auto" w:fill="005952"/>
          </w:tcPr>
          <w:p w14:paraId="54EC4F6E" w14:textId="77777777" w:rsidR="00396807" w:rsidRDefault="00000000">
            <w:pPr>
              <w:spacing w:before="40" w:after="40"/>
              <w:rPr>
                <w:rFonts w:hint="eastAsia"/>
              </w:rPr>
            </w:pPr>
            <w:r>
              <w:rPr>
                <w:rFonts w:ascii="Plus Jakarta Sans" w:hAnsi="Plus Jakarta Sans"/>
                <w:b/>
                <w:color w:val="FFFFFF"/>
                <w:sz w:val="19"/>
              </w:rPr>
              <w:t>Keterangan</w:t>
            </w:r>
          </w:p>
        </w:tc>
      </w:tr>
      <w:tr w:rsidR="00396807" w14:paraId="566A11FB" w14:textId="77777777">
        <w:trPr>
          <w:jc w:val="center"/>
        </w:trPr>
        <w:tc>
          <w:tcPr>
            <w:tcW w:w="1134" w:type="dxa"/>
          </w:tcPr>
          <w:p w14:paraId="65DB204C" w14:textId="77777777" w:rsidR="00396807" w:rsidRDefault="00000000">
            <w:pPr>
              <w:spacing w:before="40" w:after="40"/>
              <w:rPr>
                <w:rFonts w:hint="eastAsia"/>
              </w:rPr>
            </w:pPr>
            <w:r>
              <w:rPr>
                <w:color w:val="C03A2B"/>
                <w:sz w:val="19"/>
              </w:rPr>
              <w:t>P0</w:t>
            </w:r>
          </w:p>
        </w:tc>
        <w:tc>
          <w:tcPr>
            <w:tcW w:w="3742" w:type="dxa"/>
          </w:tcPr>
          <w:p w14:paraId="2272E3BF" w14:textId="77777777" w:rsidR="00396807" w:rsidRDefault="00000000">
            <w:pPr>
              <w:spacing w:before="40" w:after="40"/>
              <w:rPr>
                <w:rFonts w:hint="eastAsia"/>
              </w:rPr>
            </w:pPr>
            <w:r>
              <w:rPr>
                <w:sz w:val="19"/>
              </w:rPr>
              <w:t>PPID Mobile (Flutter) — 8 layar</w:t>
            </w:r>
          </w:p>
        </w:tc>
        <w:tc>
          <w:tcPr>
            <w:tcW w:w="4195" w:type="dxa"/>
          </w:tcPr>
          <w:p w14:paraId="2C97CB96" w14:textId="77777777" w:rsidR="00396807" w:rsidRDefault="00000000">
            <w:pPr>
              <w:spacing w:before="40" w:after="40"/>
              <w:rPr>
                <w:rFonts w:hint="eastAsia"/>
              </w:rPr>
            </w:pPr>
            <w:r>
              <w:rPr>
                <w:sz w:val="19"/>
              </w:rPr>
              <w:t>Menutup gap Keluaran KAK #2 (G1)</w:t>
            </w:r>
          </w:p>
        </w:tc>
      </w:tr>
      <w:tr w:rsidR="00396807" w14:paraId="70862573" w14:textId="77777777">
        <w:trPr>
          <w:jc w:val="center"/>
        </w:trPr>
        <w:tc>
          <w:tcPr>
            <w:tcW w:w="1134" w:type="dxa"/>
            <w:shd w:val="clear" w:color="auto" w:fill="F5F9F8"/>
          </w:tcPr>
          <w:p w14:paraId="3E40B7E1" w14:textId="77777777" w:rsidR="00396807" w:rsidRDefault="00000000">
            <w:pPr>
              <w:spacing w:before="40" w:after="40"/>
              <w:rPr>
                <w:rFonts w:hint="eastAsia"/>
              </w:rPr>
            </w:pPr>
            <w:r>
              <w:rPr>
                <w:color w:val="AE5104"/>
                <w:sz w:val="19"/>
              </w:rPr>
              <w:t>P1</w:t>
            </w:r>
          </w:p>
        </w:tc>
        <w:tc>
          <w:tcPr>
            <w:tcW w:w="3742" w:type="dxa"/>
            <w:shd w:val="clear" w:color="auto" w:fill="F5F9F8"/>
          </w:tcPr>
          <w:p w14:paraId="53DB0994" w14:textId="77777777" w:rsidR="00396807" w:rsidRDefault="00000000">
            <w:pPr>
              <w:spacing w:before="40" w:after="40"/>
              <w:rPr>
                <w:rFonts w:hint="eastAsia"/>
              </w:rPr>
            </w:pPr>
            <w:r>
              <w:rPr>
                <w:sz w:val="19"/>
              </w:rPr>
              <w:t>3 sub-fitur Analytics Omni (G2–G4)</w:t>
            </w:r>
          </w:p>
        </w:tc>
        <w:tc>
          <w:tcPr>
            <w:tcW w:w="4195" w:type="dxa"/>
            <w:shd w:val="clear" w:color="auto" w:fill="F5F9F8"/>
          </w:tcPr>
          <w:p w14:paraId="150B609D" w14:textId="77777777" w:rsidR="00396807" w:rsidRDefault="00000000">
            <w:pPr>
              <w:spacing w:before="40" w:after="40"/>
              <w:rPr>
                <w:rFonts w:hint="eastAsia"/>
              </w:rPr>
            </w:pPr>
            <w:r>
              <w:rPr>
                <w:sz w:val="19"/>
              </w:rPr>
              <w:t>Statistik unjuk rasa, monitoring isu medsos, accessibility monitoring</w:t>
            </w:r>
          </w:p>
        </w:tc>
      </w:tr>
      <w:tr w:rsidR="00396807" w14:paraId="14157C86" w14:textId="77777777">
        <w:trPr>
          <w:jc w:val="center"/>
        </w:trPr>
        <w:tc>
          <w:tcPr>
            <w:tcW w:w="1134" w:type="dxa"/>
          </w:tcPr>
          <w:p w14:paraId="65579261" w14:textId="77777777" w:rsidR="00396807" w:rsidRDefault="00000000">
            <w:pPr>
              <w:spacing w:before="40" w:after="40"/>
              <w:rPr>
                <w:rFonts w:hint="eastAsia"/>
              </w:rPr>
            </w:pPr>
            <w:r>
              <w:rPr>
                <w:color w:val="AE5104"/>
                <w:sz w:val="19"/>
              </w:rPr>
              <w:t>P1</w:t>
            </w:r>
          </w:p>
        </w:tc>
        <w:tc>
          <w:tcPr>
            <w:tcW w:w="3742" w:type="dxa"/>
          </w:tcPr>
          <w:p w14:paraId="6B9778C4" w14:textId="77777777" w:rsidR="00396807" w:rsidRDefault="00000000">
            <w:pPr>
              <w:spacing w:before="40" w:after="40"/>
              <w:rPr>
                <w:rFonts w:hint="eastAsia"/>
              </w:rPr>
            </w:pPr>
            <w:r>
              <w:rPr>
                <w:sz w:val="19"/>
              </w:rPr>
              <w:t>Halaman legal footer (G9)</w:t>
            </w:r>
          </w:p>
        </w:tc>
        <w:tc>
          <w:tcPr>
            <w:tcW w:w="4195" w:type="dxa"/>
          </w:tcPr>
          <w:p w14:paraId="2D00D5C4" w14:textId="77777777" w:rsidR="00396807" w:rsidRDefault="00000000">
            <w:pPr>
              <w:spacing w:before="40" w:after="40"/>
              <w:rPr>
                <w:rFonts w:hint="eastAsia"/>
              </w:rPr>
            </w:pPr>
            <w:r>
              <w:rPr>
                <w:sz w:val="19"/>
              </w:rPr>
              <w:t>Privasi, aksesibilitas, syarat penggunaan</w:t>
            </w:r>
          </w:p>
        </w:tc>
      </w:tr>
      <w:tr w:rsidR="00396807" w14:paraId="5246074B" w14:textId="77777777">
        <w:trPr>
          <w:jc w:val="center"/>
        </w:trPr>
        <w:tc>
          <w:tcPr>
            <w:tcW w:w="1134" w:type="dxa"/>
            <w:shd w:val="clear" w:color="auto" w:fill="F5F9F8"/>
          </w:tcPr>
          <w:p w14:paraId="1756DCA0" w14:textId="77777777" w:rsidR="00396807" w:rsidRDefault="00000000">
            <w:pPr>
              <w:spacing w:before="40" w:after="40"/>
              <w:rPr>
                <w:rFonts w:hint="eastAsia"/>
              </w:rPr>
            </w:pPr>
            <w:r>
              <w:rPr>
                <w:color w:val="51625E"/>
                <w:sz w:val="19"/>
              </w:rPr>
              <w:t>P2</w:t>
            </w:r>
          </w:p>
        </w:tc>
        <w:tc>
          <w:tcPr>
            <w:tcW w:w="3742" w:type="dxa"/>
            <w:shd w:val="clear" w:color="auto" w:fill="F5F9F8"/>
          </w:tcPr>
          <w:p w14:paraId="7A5AA596" w14:textId="77777777" w:rsidR="00396807" w:rsidRDefault="00000000">
            <w:pPr>
              <w:spacing w:before="40" w:after="40"/>
              <w:rPr>
                <w:rFonts w:hint="eastAsia"/>
              </w:rPr>
            </w:pPr>
            <w:r>
              <w:rPr>
                <w:sz w:val="19"/>
              </w:rPr>
              <w:t>Keputusan PPK atas CMS (G5) &amp; strip tautan beranda (G7)</w:t>
            </w:r>
          </w:p>
        </w:tc>
        <w:tc>
          <w:tcPr>
            <w:tcW w:w="4195" w:type="dxa"/>
            <w:shd w:val="clear" w:color="auto" w:fill="F5F9F8"/>
          </w:tcPr>
          <w:p w14:paraId="028F65EE" w14:textId="77777777" w:rsidR="00396807" w:rsidRDefault="00000000">
            <w:pPr>
              <w:spacing w:before="40" w:after="40"/>
              <w:rPr>
                <w:rFonts w:hint="eastAsia"/>
              </w:rPr>
            </w:pPr>
            <w:r>
              <w:rPr>
                <w:sz w:val="19"/>
              </w:rPr>
              <w:t>Butuh persetujuan tertulis / arahan Tim Teknis</w:t>
            </w:r>
          </w:p>
        </w:tc>
      </w:tr>
      <w:tr w:rsidR="00396807" w14:paraId="6BE43D6E" w14:textId="77777777">
        <w:trPr>
          <w:jc w:val="center"/>
        </w:trPr>
        <w:tc>
          <w:tcPr>
            <w:tcW w:w="1134" w:type="dxa"/>
          </w:tcPr>
          <w:p w14:paraId="6392AC0D" w14:textId="77777777" w:rsidR="00396807" w:rsidRDefault="00000000">
            <w:pPr>
              <w:spacing w:before="40" w:after="40"/>
              <w:rPr>
                <w:rFonts w:hint="eastAsia"/>
              </w:rPr>
            </w:pPr>
            <w:r>
              <w:rPr>
                <w:color w:val="51625E"/>
                <w:sz w:val="19"/>
              </w:rPr>
              <w:t>P2</w:t>
            </w:r>
          </w:p>
        </w:tc>
        <w:tc>
          <w:tcPr>
            <w:tcW w:w="3742" w:type="dxa"/>
          </w:tcPr>
          <w:p w14:paraId="0CDF5D78" w14:textId="77777777" w:rsidR="00396807" w:rsidRDefault="00000000">
            <w:pPr>
              <w:spacing w:before="40" w:after="40"/>
              <w:rPr>
                <w:rFonts w:hint="eastAsia"/>
              </w:rPr>
            </w:pPr>
            <w:r>
              <w:rPr>
                <w:sz w:val="19"/>
              </w:rPr>
              <w:t>Validasi struktur menu citizen-centric (G6)</w:t>
            </w:r>
          </w:p>
        </w:tc>
        <w:tc>
          <w:tcPr>
            <w:tcW w:w="4195" w:type="dxa"/>
          </w:tcPr>
          <w:p w14:paraId="701189E6" w14:textId="77777777" w:rsidR="00396807" w:rsidRDefault="00000000">
            <w:pPr>
              <w:spacing w:before="40" w:after="40"/>
              <w:rPr>
                <w:rFonts w:hint="eastAsia"/>
              </w:rPr>
            </w:pPr>
            <w:r>
              <w:rPr>
                <w:sz w:val="19"/>
              </w:rPr>
              <w:t>Presentasi ke Tim Teknis Biro Humas sesuai tahapan KAK #5</w:t>
            </w:r>
          </w:p>
        </w:tc>
      </w:tr>
    </w:tbl>
    <w:p w14:paraId="2E158EFC" w14:textId="77777777" w:rsidR="00396807" w:rsidRDefault="00000000">
      <w:pPr>
        <w:rPr>
          <w:rFonts w:hint="eastAsia"/>
        </w:rPr>
      </w:pPr>
      <w:r>
        <w:t>Tahapan &amp; termin mengikuti KAK: Termin I 30% (analisis + wireframe), Termin II 30% (prototype + design system — posisi saat ini), Termin III 40% (finalisasi, QA, dokumentasi, BAST).</w:t>
      </w:r>
    </w:p>
    <w:p w14:paraId="0C1B344A" w14:textId="77777777" w:rsidR="0012574A" w:rsidRDefault="00000000">
      <w:pPr>
        <w:pStyle w:val="Heading1"/>
      </w:pPr>
      <w:bookmarkStart w:id="23" w:name="_Toc235548856"/>
      <w:r>
        <w:lastRenderedPageBreak/>
        <w:t>11. Konsolidasi Temuan &amp; Bukti Kerja Fase 1–2</w:t>
      </w:r>
      <w:bookmarkEnd w:id="23"/>
    </w:p>
    <w:p w14:paraId="0AB1AD17" w14:textId="77777777" w:rsidR="0012574A" w:rsidRDefault="00000000">
      <w:pPr>
        <w:spacing w:before="80" w:after="80"/>
        <w:rPr>
          <w:rFonts w:hint="eastAsia"/>
        </w:rPr>
      </w:pPr>
      <w:r>
        <w:rPr>
          <w:sz w:val="19"/>
        </w:rPr>
        <w:t>Section ini mengkonsolidasi seluruh pekerjaan yang sudah diselesaikan pada Fase 1 (Analisis) dan Fase 2 (Desain &amp; Design System) beserta temuan utamanya. Setiap baris mencantumkan referensi dokumen/artefak sumber di project file KLH-BGS dan repositori prototipe (zeamayys-rgb/klh-project) agar dapat diverifikasi PPK/Tim Teknis.</w:t>
      </w:r>
    </w:p>
    <w:p w14:paraId="5D49F34A" w14:textId="77777777" w:rsidR="0012574A" w:rsidRDefault="00000000">
      <w:pPr>
        <w:pStyle w:val="Heading2"/>
      </w:pPr>
      <w:bookmarkStart w:id="24" w:name="_Toc235548857"/>
      <w:r>
        <w:t>11.1 Fase 1 — Analisis (selesai, menunggu Berita Acara)</w:t>
      </w:r>
      <w:bookmarkEnd w:id="24"/>
    </w:p>
    <w:tbl>
      <w:tblPr>
        <w:tblStyle w:val="TableGrid"/>
        <w:tblW w:w="0" w:type="auto"/>
        <w:jc w:val="center"/>
        <w:tblLook w:val="04A0" w:firstRow="1" w:lastRow="0" w:firstColumn="1" w:lastColumn="0" w:noHBand="0" w:noVBand="1"/>
      </w:tblPr>
      <w:tblGrid>
        <w:gridCol w:w="2400"/>
        <w:gridCol w:w="4600"/>
        <w:gridCol w:w="2071"/>
      </w:tblGrid>
      <w:tr w:rsidR="0012574A" w14:paraId="4FA65EA3" w14:textId="77777777">
        <w:trPr>
          <w:jc w:val="center"/>
        </w:trPr>
        <w:tc>
          <w:tcPr>
            <w:tcW w:w="2400" w:type="dxa"/>
            <w:shd w:val="clear" w:color="auto" w:fill="005952"/>
          </w:tcPr>
          <w:p w14:paraId="790756F7" w14:textId="77777777" w:rsidR="0012574A" w:rsidRDefault="00000000">
            <w:pPr>
              <w:spacing w:before="40" w:after="40"/>
              <w:rPr>
                <w:rFonts w:hint="eastAsia"/>
              </w:rPr>
            </w:pPr>
            <w:r>
              <w:rPr>
                <w:rFonts w:ascii="Plus Jakarta Sans" w:hAnsi="Plus Jakarta Sans"/>
                <w:b/>
                <w:color w:val="FFFFFF"/>
                <w:sz w:val="19"/>
              </w:rPr>
              <w:t>Pekerjaan</w:t>
            </w:r>
          </w:p>
        </w:tc>
        <w:tc>
          <w:tcPr>
            <w:tcW w:w="4600" w:type="dxa"/>
            <w:shd w:val="clear" w:color="auto" w:fill="005952"/>
          </w:tcPr>
          <w:p w14:paraId="29A02FF4" w14:textId="77777777" w:rsidR="0012574A" w:rsidRDefault="00000000">
            <w:pPr>
              <w:spacing w:before="40" w:after="40"/>
              <w:rPr>
                <w:rFonts w:hint="eastAsia"/>
              </w:rPr>
            </w:pPr>
            <w:r>
              <w:rPr>
                <w:rFonts w:ascii="Plus Jakarta Sans" w:hAnsi="Plus Jakarta Sans"/>
                <w:b/>
                <w:color w:val="FFFFFF"/>
                <w:sz w:val="19"/>
              </w:rPr>
              <w:t>Temuan / hasil utama</w:t>
            </w:r>
          </w:p>
        </w:tc>
        <w:tc>
          <w:tcPr>
            <w:tcW w:w="2071" w:type="dxa"/>
            <w:shd w:val="clear" w:color="auto" w:fill="005952"/>
          </w:tcPr>
          <w:p w14:paraId="015C5E9D" w14:textId="77777777" w:rsidR="0012574A" w:rsidRDefault="00000000">
            <w:pPr>
              <w:spacing w:before="40" w:after="40"/>
              <w:rPr>
                <w:rFonts w:hint="eastAsia"/>
              </w:rPr>
            </w:pPr>
            <w:r>
              <w:rPr>
                <w:rFonts w:ascii="Plus Jakarta Sans" w:hAnsi="Plus Jakarta Sans"/>
                <w:b/>
                <w:color w:val="FFFFFF"/>
                <w:sz w:val="19"/>
              </w:rPr>
              <w:t>Referensi</w:t>
            </w:r>
          </w:p>
        </w:tc>
      </w:tr>
      <w:tr w:rsidR="0012574A" w14:paraId="743E0FB1" w14:textId="77777777">
        <w:trPr>
          <w:jc w:val="center"/>
        </w:trPr>
        <w:tc>
          <w:tcPr>
            <w:tcW w:w="2400" w:type="dxa"/>
          </w:tcPr>
          <w:p w14:paraId="3C89767F" w14:textId="77777777" w:rsidR="0012574A" w:rsidRDefault="00000000">
            <w:pPr>
              <w:spacing w:before="40" w:after="40"/>
              <w:rPr>
                <w:rFonts w:hint="eastAsia"/>
              </w:rPr>
            </w:pPr>
            <w:r>
              <w:rPr>
                <w:sz w:val="19"/>
              </w:rPr>
              <w:t>1.1 Audit Situs Eksisting</w:t>
            </w:r>
          </w:p>
        </w:tc>
        <w:tc>
          <w:tcPr>
            <w:tcW w:w="4600" w:type="dxa"/>
          </w:tcPr>
          <w:p w14:paraId="0093BEEE" w14:textId="77777777" w:rsidR="0012574A" w:rsidRDefault="00000000">
            <w:pPr>
              <w:spacing w:before="40" w:after="40"/>
              <w:rPr>
                <w:rFonts w:hint="eastAsia"/>
              </w:rPr>
            </w:pPr>
            <w:r>
              <w:rPr>
                <w:sz w:val="19"/>
              </w:rPr>
              <w:t>Scorecard ~4,6/10 (Grade D, ~41/100): IA organization-centric (4,0 — Kritis), hirarki visual defisit (5,5), layout rusak di mobile, temuan injeksi/SEO spam, tanpa dukungan aksesibilitas</w:t>
            </w:r>
          </w:p>
        </w:tc>
        <w:tc>
          <w:tcPr>
            <w:tcW w:w="2071" w:type="dxa"/>
          </w:tcPr>
          <w:p w14:paraId="3F106D4E" w14:textId="77777777" w:rsidR="0012574A" w:rsidRDefault="00000000">
            <w:pPr>
              <w:spacing w:before="40" w:after="40"/>
              <w:rPr>
                <w:rFonts w:hint="eastAsia"/>
              </w:rPr>
            </w:pPr>
            <w:r>
              <w:rPr>
                <w:sz w:val="19"/>
              </w:rPr>
              <w:t>docs/F1_Laporan-Audit.md</w:t>
            </w:r>
          </w:p>
        </w:tc>
      </w:tr>
      <w:tr w:rsidR="0012574A" w14:paraId="66DDBE69" w14:textId="77777777">
        <w:trPr>
          <w:jc w:val="center"/>
        </w:trPr>
        <w:tc>
          <w:tcPr>
            <w:tcW w:w="2400" w:type="dxa"/>
            <w:shd w:val="clear" w:color="auto" w:fill="F5F9F8"/>
          </w:tcPr>
          <w:p w14:paraId="0BECF41D" w14:textId="77777777" w:rsidR="0012574A" w:rsidRDefault="00000000">
            <w:pPr>
              <w:spacing w:before="40" w:after="40"/>
              <w:rPr>
                <w:rFonts w:hint="eastAsia"/>
              </w:rPr>
            </w:pPr>
            <w:r>
              <w:rPr>
                <w:sz w:val="19"/>
              </w:rPr>
              <w:t>1.2 User Requirement</w:t>
            </w:r>
          </w:p>
        </w:tc>
        <w:tc>
          <w:tcPr>
            <w:tcW w:w="4600" w:type="dxa"/>
            <w:shd w:val="clear" w:color="auto" w:fill="F5F9F8"/>
          </w:tcPr>
          <w:p w14:paraId="1C5DA4ED" w14:textId="77777777" w:rsidR="0012574A" w:rsidRDefault="00000000">
            <w:pPr>
              <w:spacing w:before="40" w:after="40"/>
              <w:rPr>
                <w:rFonts w:hint="eastAsia"/>
              </w:rPr>
            </w:pPr>
            <w:r>
              <w:rPr>
                <w:sz w:val="19"/>
              </w:rPr>
              <w:t>21 UR-ID + stakeholder map; menjadi basis traceability seluruh keputusan desain</w:t>
            </w:r>
          </w:p>
        </w:tc>
        <w:tc>
          <w:tcPr>
            <w:tcW w:w="2071" w:type="dxa"/>
            <w:shd w:val="clear" w:color="auto" w:fill="F5F9F8"/>
          </w:tcPr>
          <w:p w14:paraId="4F8CC7E7" w14:textId="77777777" w:rsidR="0012574A" w:rsidRDefault="00000000">
            <w:pPr>
              <w:spacing w:before="40" w:after="40"/>
              <w:rPr>
                <w:rFonts w:hint="eastAsia"/>
              </w:rPr>
            </w:pPr>
            <w:r>
              <w:rPr>
                <w:sz w:val="19"/>
              </w:rPr>
              <w:t>docs/F1_User-Requirement.md</w:t>
            </w:r>
          </w:p>
        </w:tc>
      </w:tr>
      <w:tr w:rsidR="0012574A" w14:paraId="3D8B91AE" w14:textId="77777777">
        <w:trPr>
          <w:jc w:val="center"/>
        </w:trPr>
        <w:tc>
          <w:tcPr>
            <w:tcW w:w="2400" w:type="dxa"/>
          </w:tcPr>
          <w:p w14:paraId="63DEA5A6" w14:textId="77777777" w:rsidR="0012574A" w:rsidRDefault="00000000">
            <w:pPr>
              <w:spacing w:before="40" w:after="40"/>
              <w:rPr>
                <w:rFonts w:hint="eastAsia"/>
              </w:rPr>
            </w:pPr>
            <w:r>
              <w:rPr>
                <w:sz w:val="19"/>
              </w:rPr>
              <w:t>1.3 Persona &amp; User Journey</w:t>
            </w:r>
          </w:p>
        </w:tc>
        <w:tc>
          <w:tcPr>
            <w:tcW w:w="4600" w:type="dxa"/>
          </w:tcPr>
          <w:p w14:paraId="6F85B388" w14:textId="77777777" w:rsidR="0012574A" w:rsidRDefault="00000000">
            <w:pPr>
              <w:spacing w:before="40" w:after="40"/>
              <w:rPr>
                <w:rFonts w:hint="eastAsia"/>
              </w:rPr>
            </w:pPr>
            <w:r>
              <w:rPr>
                <w:sz w:val="19"/>
              </w:rPr>
              <w:t>5 persona berbasis bukti (P1–P5, lihat §2) + 3 journey map dengan emotion curve; momen kritis: Sari tahap 2–3 (navigasi), Bayu tahap 4 (ketidakpastian status), Ratna tahap 3–4 (risiko terlewat)</w:t>
            </w:r>
          </w:p>
        </w:tc>
        <w:tc>
          <w:tcPr>
            <w:tcW w:w="2071" w:type="dxa"/>
          </w:tcPr>
          <w:p w14:paraId="77456DA0" w14:textId="77777777" w:rsidR="0012574A" w:rsidRDefault="00000000">
            <w:pPr>
              <w:spacing w:before="40" w:after="40"/>
              <w:rPr>
                <w:rFonts w:hint="eastAsia"/>
              </w:rPr>
            </w:pPr>
            <w:r>
              <w:rPr>
                <w:sz w:val="19"/>
              </w:rPr>
              <w:t>docs/F1_Persona-Journey.md</w:t>
            </w:r>
          </w:p>
        </w:tc>
      </w:tr>
      <w:tr w:rsidR="0012574A" w14:paraId="6D88305C" w14:textId="77777777">
        <w:trPr>
          <w:jc w:val="center"/>
        </w:trPr>
        <w:tc>
          <w:tcPr>
            <w:tcW w:w="2400" w:type="dxa"/>
            <w:shd w:val="clear" w:color="auto" w:fill="F5F9F8"/>
          </w:tcPr>
          <w:p w14:paraId="2E60921C" w14:textId="77777777" w:rsidR="0012574A" w:rsidRDefault="00000000">
            <w:pPr>
              <w:spacing w:before="40" w:after="40"/>
              <w:rPr>
                <w:rFonts w:hint="eastAsia"/>
              </w:rPr>
            </w:pPr>
            <w:r>
              <w:rPr>
                <w:sz w:val="19"/>
              </w:rPr>
              <w:t>1.4 Prioritisasi MoSCoW</w:t>
            </w:r>
          </w:p>
        </w:tc>
        <w:tc>
          <w:tcPr>
            <w:tcW w:w="4600" w:type="dxa"/>
            <w:shd w:val="clear" w:color="auto" w:fill="F5F9F8"/>
          </w:tcPr>
          <w:p w14:paraId="49D2041A" w14:textId="77777777" w:rsidR="0012574A" w:rsidRDefault="00000000">
            <w:pPr>
              <w:spacing w:before="40" w:after="40"/>
              <w:rPr>
                <w:rFonts w:hint="eastAsia"/>
              </w:rPr>
            </w:pPr>
            <w:r>
              <w:rPr>
                <w:sz w:val="19"/>
              </w:rPr>
              <w:t>Skoring 3 sumbu (mandat KAK + severity audit + dampak persona) atas 21 UR: 13 Must, 7 Should, 1 Could + daftar Won't; urutan kerja Fase 2: Design System → IA/Mega Menu → PPID flow → Beranda → Omni Channel</w:t>
            </w:r>
          </w:p>
        </w:tc>
        <w:tc>
          <w:tcPr>
            <w:tcW w:w="2071" w:type="dxa"/>
            <w:shd w:val="clear" w:color="auto" w:fill="F5F9F8"/>
          </w:tcPr>
          <w:p w14:paraId="18F441AC" w14:textId="77777777" w:rsidR="0012574A" w:rsidRDefault="00000000">
            <w:pPr>
              <w:spacing w:before="40" w:after="40"/>
              <w:rPr>
                <w:rFonts w:hint="eastAsia"/>
              </w:rPr>
            </w:pPr>
            <w:r>
              <w:rPr>
                <w:sz w:val="19"/>
              </w:rPr>
              <w:t>docs/F1_MoSCoW.md</w:t>
            </w:r>
          </w:p>
        </w:tc>
      </w:tr>
    </w:tbl>
    <w:p w14:paraId="1CB42133" w14:textId="77777777" w:rsidR="0012574A" w:rsidRDefault="00000000">
      <w:pPr>
        <w:pStyle w:val="Heading2"/>
      </w:pPr>
      <w:bookmarkStart w:id="25" w:name="_Toc235548858"/>
      <w:r>
        <w:t>11.2 Fase 2 — Desain, Design System &amp; Prototipe</w:t>
      </w:r>
      <w:bookmarkEnd w:id="25"/>
    </w:p>
    <w:tbl>
      <w:tblPr>
        <w:tblStyle w:val="TableGrid"/>
        <w:tblW w:w="0" w:type="auto"/>
        <w:jc w:val="center"/>
        <w:tblLook w:val="04A0" w:firstRow="1" w:lastRow="0" w:firstColumn="1" w:lastColumn="0" w:noHBand="0" w:noVBand="1"/>
      </w:tblPr>
      <w:tblGrid>
        <w:gridCol w:w="2314"/>
        <w:gridCol w:w="4401"/>
        <w:gridCol w:w="2793"/>
      </w:tblGrid>
      <w:tr w:rsidR="0012574A" w14:paraId="2920C83C" w14:textId="77777777">
        <w:trPr>
          <w:jc w:val="center"/>
        </w:trPr>
        <w:tc>
          <w:tcPr>
            <w:tcW w:w="2400" w:type="dxa"/>
            <w:shd w:val="clear" w:color="auto" w:fill="005952"/>
          </w:tcPr>
          <w:p w14:paraId="456A6B08" w14:textId="77777777" w:rsidR="0012574A" w:rsidRDefault="00000000">
            <w:pPr>
              <w:spacing w:before="40" w:after="40"/>
              <w:rPr>
                <w:rFonts w:hint="eastAsia"/>
              </w:rPr>
            </w:pPr>
            <w:r>
              <w:rPr>
                <w:rFonts w:ascii="Plus Jakarta Sans" w:hAnsi="Plus Jakarta Sans"/>
                <w:b/>
                <w:color w:val="FFFFFF"/>
                <w:sz w:val="19"/>
              </w:rPr>
              <w:t>Pekerjaan</w:t>
            </w:r>
          </w:p>
        </w:tc>
        <w:tc>
          <w:tcPr>
            <w:tcW w:w="4600" w:type="dxa"/>
            <w:shd w:val="clear" w:color="auto" w:fill="005952"/>
          </w:tcPr>
          <w:p w14:paraId="1E98F304" w14:textId="77777777" w:rsidR="0012574A" w:rsidRDefault="00000000">
            <w:pPr>
              <w:spacing w:before="40" w:after="40"/>
              <w:rPr>
                <w:rFonts w:hint="eastAsia"/>
              </w:rPr>
            </w:pPr>
            <w:r>
              <w:rPr>
                <w:rFonts w:ascii="Plus Jakarta Sans" w:hAnsi="Plus Jakarta Sans"/>
                <w:b/>
                <w:color w:val="FFFFFF"/>
                <w:sz w:val="19"/>
              </w:rPr>
              <w:t>Temuan / hasil utama</w:t>
            </w:r>
          </w:p>
        </w:tc>
        <w:tc>
          <w:tcPr>
            <w:tcW w:w="2071" w:type="dxa"/>
            <w:shd w:val="clear" w:color="auto" w:fill="005952"/>
          </w:tcPr>
          <w:p w14:paraId="6CAFA383" w14:textId="77777777" w:rsidR="0012574A" w:rsidRDefault="00000000">
            <w:pPr>
              <w:spacing w:before="40" w:after="40"/>
              <w:rPr>
                <w:rFonts w:hint="eastAsia"/>
              </w:rPr>
            </w:pPr>
            <w:r>
              <w:rPr>
                <w:rFonts w:ascii="Plus Jakarta Sans" w:hAnsi="Plus Jakarta Sans"/>
                <w:b/>
                <w:color w:val="FFFFFF"/>
                <w:sz w:val="19"/>
              </w:rPr>
              <w:t>Referensi</w:t>
            </w:r>
          </w:p>
        </w:tc>
      </w:tr>
      <w:tr w:rsidR="0012574A" w14:paraId="39650CE2" w14:textId="77777777">
        <w:trPr>
          <w:jc w:val="center"/>
        </w:trPr>
        <w:tc>
          <w:tcPr>
            <w:tcW w:w="2400" w:type="dxa"/>
          </w:tcPr>
          <w:p w14:paraId="69AE71FF" w14:textId="77777777" w:rsidR="0012574A" w:rsidRDefault="00000000">
            <w:pPr>
              <w:spacing w:before="40" w:after="40"/>
              <w:rPr>
                <w:rFonts w:hint="eastAsia"/>
              </w:rPr>
            </w:pPr>
            <w:r>
              <w:rPr>
                <w:sz w:val="19"/>
              </w:rPr>
              <w:t>2.1 User Flow &amp; Arsitektur Informasi</w:t>
            </w:r>
          </w:p>
        </w:tc>
        <w:tc>
          <w:tcPr>
            <w:tcW w:w="4600" w:type="dxa"/>
          </w:tcPr>
          <w:p w14:paraId="6458396C" w14:textId="77777777" w:rsidR="0012574A" w:rsidRDefault="00000000">
            <w:pPr>
              <w:spacing w:before="40" w:after="40"/>
              <w:rPr>
                <w:rFonts w:hint="eastAsia"/>
              </w:rPr>
            </w:pPr>
            <w:r>
              <w:rPr>
                <w:sz w:val="19"/>
              </w:rPr>
              <w:t>IA citizen-centric (label berbasis niat, akses ≤3 klik); 3 flow kritis (A Sari lapor, B Bayu ajukan-lacak, C Ratna multi-kanal); model status permohonan konsisten lintas produk</w:t>
            </w:r>
          </w:p>
        </w:tc>
        <w:tc>
          <w:tcPr>
            <w:tcW w:w="2071" w:type="dxa"/>
          </w:tcPr>
          <w:p w14:paraId="279FD2C1" w14:textId="77777777" w:rsidR="0012574A" w:rsidRDefault="00000000">
            <w:pPr>
              <w:spacing w:before="40" w:after="40"/>
              <w:rPr>
                <w:rFonts w:hint="eastAsia"/>
              </w:rPr>
            </w:pPr>
            <w:r>
              <w:rPr>
                <w:sz w:val="19"/>
              </w:rPr>
              <w:t>docs/F2_UserFlow-IA.md</w:t>
            </w:r>
          </w:p>
        </w:tc>
      </w:tr>
      <w:tr w:rsidR="0012574A" w14:paraId="6DFF02C5" w14:textId="77777777">
        <w:trPr>
          <w:jc w:val="center"/>
        </w:trPr>
        <w:tc>
          <w:tcPr>
            <w:tcW w:w="2400" w:type="dxa"/>
            <w:shd w:val="clear" w:color="auto" w:fill="F5F9F8"/>
          </w:tcPr>
          <w:p w14:paraId="74ABFA9D" w14:textId="77777777" w:rsidR="0012574A" w:rsidRDefault="00000000">
            <w:pPr>
              <w:spacing w:before="40" w:after="40"/>
              <w:rPr>
                <w:rFonts w:hint="eastAsia"/>
              </w:rPr>
            </w:pPr>
            <w:r>
              <w:rPr>
                <w:sz w:val="19"/>
              </w:rPr>
              <w:t>2.2 Wireframe Lo-Fi</w:t>
            </w:r>
          </w:p>
        </w:tc>
        <w:tc>
          <w:tcPr>
            <w:tcW w:w="4600" w:type="dxa"/>
            <w:shd w:val="clear" w:color="auto" w:fill="F5F9F8"/>
          </w:tcPr>
          <w:p w14:paraId="04BA41F0" w14:textId="77777777" w:rsidR="0012574A" w:rsidRDefault="00000000">
            <w:pPr>
              <w:spacing w:before="40" w:after="40"/>
              <w:rPr>
                <w:rFonts w:hint="eastAsia"/>
              </w:rPr>
            </w:pPr>
            <w:r>
              <w:rPr>
                <w:sz w:val="19"/>
              </w:rPr>
              <w:t>26 frame lo-fi di Figma; 4 artboard kunci WF-01 (Beranda), WF-02 (Stepper Permohonan), WF-03 (Lacak), WF-04 (Unified Inbox) — masing2 ber-tag UR</w:t>
            </w:r>
          </w:p>
        </w:tc>
        <w:tc>
          <w:tcPr>
            <w:tcW w:w="2071" w:type="dxa"/>
            <w:shd w:val="clear" w:color="auto" w:fill="F5F9F8"/>
          </w:tcPr>
          <w:p w14:paraId="7880530D" w14:textId="77777777" w:rsidR="0012574A" w:rsidRDefault="00000000">
            <w:pPr>
              <w:spacing w:before="40" w:after="40"/>
              <w:rPr>
                <w:rFonts w:hint="eastAsia"/>
              </w:rPr>
            </w:pPr>
            <w:r>
              <w:rPr>
                <w:sz w:val="19"/>
              </w:rPr>
              <w:t>docs/F2_Wireframe-notes.md · Figma page Wireframe</w:t>
            </w:r>
          </w:p>
        </w:tc>
      </w:tr>
      <w:tr w:rsidR="0012574A" w14:paraId="6B4C28ED" w14:textId="77777777">
        <w:trPr>
          <w:jc w:val="center"/>
        </w:trPr>
        <w:tc>
          <w:tcPr>
            <w:tcW w:w="2400" w:type="dxa"/>
          </w:tcPr>
          <w:p w14:paraId="6B1A32BB" w14:textId="77777777" w:rsidR="0012574A" w:rsidRDefault="00000000">
            <w:pPr>
              <w:spacing w:before="40" w:after="40"/>
              <w:rPr>
                <w:rFonts w:hint="eastAsia"/>
              </w:rPr>
            </w:pPr>
            <w:r>
              <w:rPr>
                <w:sz w:val="19"/>
              </w:rPr>
              <w:t>Design System v2 → v2.1</w:t>
            </w:r>
          </w:p>
        </w:tc>
        <w:tc>
          <w:tcPr>
            <w:tcW w:w="4600" w:type="dxa"/>
          </w:tcPr>
          <w:p w14:paraId="671910D0" w14:textId="77777777" w:rsidR="0012574A" w:rsidRDefault="00000000">
            <w:pPr>
              <w:spacing w:before="40" w:after="40"/>
              <w:rPr>
                <w:rFonts w:hint="eastAsia"/>
              </w:rPr>
            </w:pPr>
            <w:r>
              <w:rPr>
                <w:sz w:val="19"/>
              </w:rPr>
              <w:t>Token dari warna logo (teal #005952, biru #147DEF, oranye #F97910); WCAG 2.1 AA tervalidasi; mode gelap &amp; kontras tinggi; v2.1 = suite 3 halaman (Fondasi · Komponen &amp; Aset 71 ikon · Standar Layout) — sekaligus menutup Fase 3.1–3.2</w:t>
            </w:r>
          </w:p>
        </w:tc>
        <w:tc>
          <w:tcPr>
            <w:tcW w:w="2071" w:type="dxa"/>
          </w:tcPr>
          <w:p w14:paraId="47A6F685" w14:textId="77777777" w:rsidR="0012574A" w:rsidRDefault="00000000">
            <w:pPr>
              <w:spacing w:before="40" w:after="40"/>
              <w:rPr>
                <w:rFonts w:hint="eastAsia"/>
              </w:rPr>
            </w:pPr>
            <w:r>
              <w:rPr>
                <w:sz w:val="19"/>
              </w:rPr>
              <w:t>docs/design.md · Design_System_KLH_BPLH.html · repo design-system/</w:t>
            </w:r>
          </w:p>
        </w:tc>
      </w:tr>
      <w:tr w:rsidR="0012574A" w14:paraId="595F17E5" w14:textId="77777777">
        <w:trPr>
          <w:jc w:val="center"/>
        </w:trPr>
        <w:tc>
          <w:tcPr>
            <w:tcW w:w="2400" w:type="dxa"/>
            <w:shd w:val="clear" w:color="auto" w:fill="F5F9F8"/>
          </w:tcPr>
          <w:p w14:paraId="63CAF96B" w14:textId="77777777" w:rsidR="0012574A" w:rsidRDefault="00000000">
            <w:pPr>
              <w:spacing w:before="40" w:after="40"/>
              <w:rPr>
                <w:rFonts w:hint="eastAsia"/>
              </w:rPr>
            </w:pPr>
            <w:r>
              <w:rPr>
                <w:sz w:val="19"/>
              </w:rPr>
              <w:t>Figma Library</w:t>
            </w:r>
          </w:p>
        </w:tc>
        <w:tc>
          <w:tcPr>
            <w:tcW w:w="4600" w:type="dxa"/>
            <w:shd w:val="clear" w:color="auto" w:fill="F5F9F8"/>
          </w:tcPr>
          <w:p w14:paraId="7CCF584E" w14:textId="77777777" w:rsidR="0012574A" w:rsidRDefault="00000000">
            <w:pPr>
              <w:spacing w:before="40" w:after="40"/>
              <w:rPr>
                <w:rFonts w:hint="eastAsia"/>
              </w:rPr>
            </w:pPr>
            <w:r>
              <w:rPr>
                <w:sz w:val="19"/>
              </w:rPr>
              <w:t>83 variables, 13 text styles, 4 effect styles, 13 komponen dalam 3 mode (Light/Dark/High Contrast)</w:t>
            </w:r>
          </w:p>
        </w:tc>
        <w:tc>
          <w:tcPr>
            <w:tcW w:w="2071" w:type="dxa"/>
            <w:shd w:val="clear" w:color="auto" w:fill="F5F9F8"/>
          </w:tcPr>
          <w:p w14:paraId="397BB1C1" w14:textId="77777777" w:rsidR="0012574A" w:rsidRDefault="00000000">
            <w:pPr>
              <w:spacing w:before="40" w:after="40"/>
              <w:rPr>
                <w:rFonts w:hint="eastAsia"/>
              </w:rPr>
            </w:pPr>
            <w:r>
              <w:rPr>
                <w:sz w:val="19"/>
              </w:rPr>
              <w:t>Figma page Library</w:t>
            </w:r>
          </w:p>
        </w:tc>
      </w:tr>
      <w:tr w:rsidR="0012574A" w14:paraId="458A7A41" w14:textId="77777777">
        <w:trPr>
          <w:jc w:val="center"/>
        </w:trPr>
        <w:tc>
          <w:tcPr>
            <w:tcW w:w="2400" w:type="dxa"/>
          </w:tcPr>
          <w:p w14:paraId="3024A3C7" w14:textId="77777777" w:rsidR="0012574A" w:rsidRDefault="00000000">
            <w:pPr>
              <w:spacing w:before="40" w:after="40"/>
              <w:rPr>
                <w:rFonts w:hint="eastAsia"/>
              </w:rPr>
            </w:pPr>
            <w:r>
              <w:rPr>
                <w:sz w:val="19"/>
              </w:rPr>
              <w:lastRenderedPageBreak/>
              <w:t>Hi-fi Hero Screens (2.3 awal)</w:t>
            </w:r>
          </w:p>
        </w:tc>
        <w:tc>
          <w:tcPr>
            <w:tcW w:w="4600" w:type="dxa"/>
          </w:tcPr>
          <w:p w14:paraId="08ABDF3D" w14:textId="77777777" w:rsidR="0012574A" w:rsidRDefault="00000000">
            <w:pPr>
              <w:spacing w:before="40" w:after="40"/>
              <w:rPr>
                <w:rFonts w:hint="eastAsia"/>
              </w:rPr>
            </w:pPr>
            <w:r>
              <w:rPr>
                <w:sz w:val="19"/>
              </w:rPr>
              <w:t>4 layar acuan: HF-WEB-01 (Beranda), HF-PPID-01 (Lacak), HF-OMNI-01 (Unified Inbox), HF-PPID-M01 (Lacak mobile); scaling halaman menunggu feedback klien</w:t>
            </w:r>
          </w:p>
        </w:tc>
        <w:tc>
          <w:tcPr>
            <w:tcW w:w="2071" w:type="dxa"/>
          </w:tcPr>
          <w:p w14:paraId="449FE7C0" w14:textId="77777777" w:rsidR="0012574A" w:rsidRDefault="00000000">
            <w:pPr>
              <w:spacing w:before="40" w:after="40"/>
              <w:rPr>
                <w:rFonts w:hint="eastAsia"/>
              </w:rPr>
            </w:pPr>
            <w:r>
              <w:rPr>
                <w:sz w:val="19"/>
              </w:rPr>
              <w:t>Figma · tiket DS-05</w:t>
            </w:r>
          </w:p>
        </w:tc>
      </w:tr>
      <w:tr w:rsidR="0012574A" w14:paraId="459DAE68" w14:textId="77777777">
        <w:trPr>
          <w:jc w:val="center"/>
        </w:trPr>
        <w:tc>
          <w:tcPr>
            <w:tcW w:w="2400" w:type="dxa"/>
            <w:shd w:val="clear" w:color="auto" w:fill="F5F9F8"/>
          </w:tcPr>
          <w:p w14:paraId="6C80F0B8" w14:textId="77777777" w:rsidR="0012574A" w:rsidRDefault="00000000">
            <w:pPr>
              <w:spacing w:before="40" w:after="40"/>
              <w:rPr>
                <w:rFonts w:hint="eastAsia"/>
              </w:rPr>
            </w:pPr>
            <w:r>
              <w:rPr>
                <w:sz w:val="19"/>
              </w:rPr>
              <w:t>Modul 01 — Website Utama (prototipe)</w:t>
            </w:r>
          </w:p>
        </w:tc>
        <w:tc>
          <w:tcPr>
            <w:tcW w:w="4600" w:type="dxa"/>
            <w:shd w:val="clear" w:color="auto" w:fill="F5F9F8"/>
          </w:tcPr>
          <w:p w14:paraId="299FAC45" w14:textId="77777777" w:rsidR="0012574A" w:rsidRDefault="00000000">
            <w:pPr>
              <w:spacing w:before="40" w:after="40"/>
              <w:rPr>
                <w:rFonts w:hint="eastAsia"/>
              </w:rPr>
            </w:pPr>
            <w:r>
              <w:rPr>
                <w:sz w:val="19"/>
              </w:rPr>
              <w:t>24 halaman / 20 file; QA Playwright 1440px &amp; 390px lulus; audit 7 Jul: 0 Kritis, 5 Mayor; seluruh perbaikan A1-01–A1-12 diterapkan 10 Jul</w:t>
            </w:r>
          </w:p>
        </w:tc>
        <w:tc>
          <w:tcPr>
            <w:tcW w:w="2071" w:type="dxa"/>
            <w:shd w:val="clear" w:color="auto" w:fill="F5F9F8"/>
          </w:tcPr>
          <w:p w14:paraId="6DA09C6B" w14:textId="77777777" w:rsidR="0012574A" w:rsidRDefault="00000000">
            <w:pPr>
              <w:spacing w:before="40" w:after="40"/>
              <w:rPr>
                <w:rFonts w:hint="eastAsia"/>
              </w:rPr>
            </w:pPr>
            <w:r>
              <w:rPr>
                <w:sz w:val="19"/>
              </w:rPr>
              <w:t>repo modul-01/ · docs/AUDIT_Modul-01 · F2_Checklist-Halaman.md</w:t>
            </w:r>
          </w:p>
        </w:tc>
      </w:tr>
      <w:tr w:rsidR="0012574A" w14:paraId="0FE4E85F" w14:textId="77777777">
        <w:trPr>
          <w:jc w:val="center"/>
        </w:trPr>
        <w:tc>
          <w:tcPr>
            <w:tcW w:w="2400" w:type="dxa"/>
          </w:tcPr>
          <w:p w14:paraId="4D389715" w14:textId="77777777" w:rsidR="0012574A" w:rsidRDefault="00000000">
            <w:pPr>
              <w:spacing w:before="40" w:after="40"/>
              <w:rPr>
                <w:rFonts w:hint="eastAsia"/>
              </w:rPr>
            </w:pPr>
            <w:r>
              <w:rPr>
                <w:sz w:val="19"/>
              </w:rPr>
              <w:t>Modul 02 — PPID Web (prototipe)</w:t>
            </w:r>
          </w:p>
        </w:tc>
        <w:tc>
          <w:tcPr>
            <w:tcW w:w="4600" w:type="dxa"/>
          </w:tcPr>
          <w:p w14:paraId="0F08EF87" w14:textId="77777777" w:rsidR="0012574A" w:rsidRDefault="00000000">
            <w:pPr>
              <w:spacing w:before="40" w:after="40"/>
              <w:rPr>
                <w:rFonts w:hint="eastAsia"/>
              </w:rPr>
            </w:pPr>
            <w:r>
              <w:rPr>
                <w:sz w:val="19"/>
              </w:rPr>
              <w:t>16 entri / 15 file; fondasi CSS/JS identik-byte dengan M01; audit 4,4/5; 6 temuan Mayor diperbaiki; 49/49 tes interaksi lulus</w:t>
            </w:r>
          </w:p>
        </w:tc>
        <w:tc>
          <w:tcPr>
            <w:tcW w:w="2071" w:type="dxa"/>
          </w:tcPr>
          <w:p w14:paraId="64D9BAEC" w14:textId="77777777" w:rsidR="0012574A" w:rsidRDefault="00000000">
            <w:pPr>
              <w:spacing w:before="40" w:after="40"/>
              <w:rPr>
                <w:rFonts w:hint="eastAsia"/>
              </w:rPr>
            </w:pPr>
            <w:r>
              <w:rPr>
                <w:sz w:val="19"/>
              </w:rPr>
              <w:t>repo modul-02/ · docs/AUDIT_Modul-02</w:t>
            </w:r>
          </w:p>
        </w:tc>
      </w:tr>
      <w:tr w:rsidR="0012574A" w14:paraId="0F50C95F" w14:textId="77777777">
        <w:trPr>
          <w:jc w:val="center"/>
        </w:trPr>
        <w:tc>
          <w:tcPr>
            <w:tcW w:w="2400" w:type="dxa"/>
            <w:shd w:val="clear" w:color="auto" w:fill="F5F9F8"/>
          </w:tcPr>
          <w:p w14:paraId="5BB348EB" w14:textId="77777777" w:rsidR="0012574A" w:rsidRDefault="00000000">
            <w:pPr>
              <w:spacing w:before="40" w:after="40"/>
              <w:rPr>
                <w:rFonts w:hint="eastAsia"/>
              </w:rPr>
            </w:pPr>
            <w:r>
              <w:rPr>
                <w:sz w:val="19"/>
              </w:rPr>
              <w:t>Modul 03 — Omni Channel (prototipe)</w:t>
            </w:r>
          </w:p>
        </w:tc>
        <w:tc>
          <w:tcPr>
            <w:tcW w:w="4600" w:type="dxa"/>
            <w:shd w:val="clear" w:color="auto" w:fill="F5F9F8"/>
          </w:tcPr>
          <w:p w14:paraId="0801595C" w14:textId="77777777" w:rsidR="0012574A" w:rsidRDefault="00000000">
            <w:pPr>
              <w:spacing w:before="40" w:after="40"/>
              <w:rPr>
                <w:rFonts w:hint="eastAsia"/>
              </w:rPr>
            </w:pPr>
            <w:r>
              <w:rPr>
                <w:sz w:val="19"/>
              </w:rPr>
              <w:t>13 entri / 12 file; 1 temuan Kritis (drawer scrim mobile) + 3 Mayor — semua diperbaiki &amp; diverifikasi ulang</w:t>
            </w:r>
          </w:p>
        </w:tc>
        <w:tc>
          <w:tcPr>
            <w:tcW w:w="2071" w:type="dxa"/>
            <w:shd w:val="clear" w:color="auto" w:fill="F5F9F8"/>
          </w:tcPr>
          <w:p w14:paraId="36CDC6CF" w14:textId="77777777" w:rsidR="0012574A" w:rsidRDefault="00000000">
            <w:pPr>
              <w:spacing w:before="40" w:after="40"/>
              <w:rPr>
                <w:rFonts w:hint="eastAsia"/>
              </w:rPr>
            </w:pPr>
            <w:r>
              <w:rPr>
                <w:sz w:val="19"/>
              </w:rPr>
              <w:t>repo modul-03/ · docs/AUDIT_Modul-03</w:t>
            </w:r>
          </w:p>
        </w:tc>
      </w:tr>
      <w:tr w:rsidR="0012574A" w14:paraId="754180C7" w14:textId="77777777">
        <w:trPr>
          <w:jc w:val="center"/>
        </w:trPr>
        <w:tc>
          <w:tcPr>
            <w:tcW w:w="2400" w:type="dxa"/>
          </w:tcPr>
          <w:p w14:paraId="2949F0A5" w14:textId="77777777" w:rsidR="0012574A" w:rsidRDefault="00000000">
            <w:pPr>
              <w:spacing w:before="40" w:after="40"/>
              <w:rPr>
                <w:rFonts w:hint="eastAsia"/>
              </w:rPr>
            </w:pPr>
            <w:r>
              <w:rPr>
                <w:sz w:val="19"/>
              </w:rPr>
              <w:t>Modul 04 — CMS Konten (bonus, di luar KAK)</w:t>
            </w:r>
          </w:p>
        </w:tc>
        <w:tc>
          <w:tcPr>
            <w:tcW w:w="4600" w:type="dxa"/>
          </w:tcPr>
          <w:p w14:paraId="14A1A716" w14:textId="77777777" w:rsidR="0012574A" w:rsidRDefault="00000000">
            <w:pPr>
              <w:spacing w:before="40" w:after="40"/>
              <w:rPr>
                <w:rFonts w:hint="eastAsia"/>
              </w:rPr>
            </w:pPr>
            <w:r>
              <w:rPr>
                <w:sz w:val="19"/>
              </w:rPr>
              <w:t>8 halaman; alur editorial Draf → Review → Terbit + alt-text wajib; terverifikasi Playwright, audit formal belum dibuat (tiket QA-04)</w:t>
            </w:r>
          </w:p>
        </w:tc>
        <w:tc>
          <w:tcPr>
            <w:tcW w:w="2071" w:type="dxa"/>
          </w:tcPr>
          <w:p w14:paraId="1893B2DD" w14:textId="77777777" w:rsidR="0012574A" w:rsidRDefault="00000000">
            <w:pPr>
              <w:spacing w:before="40" w:after="40"/>
              <w:rPr>
                <w:rFonts w:hint="eastAsia"/>
              </w:rPr>
            </w:pPr>
            <w:r>
              <w:rPr>
                <w:sz w:val="19"/>
              </w:rPr>
              <w:t>repo modul-04/ · tiket CMS-04, QA-04</w:t>
            </w:r>
          </w:p>
        </w:tc>
      </w:tr>
    </w:tbl>
    <w:p w14:paraId="6CF650D8" w14:textId="77777777" w:rsidR="0012574A" w:rsidRDefault="00000000">
      <w:pPr>
        <w:spacing w:before="80" w:after="80"/>
        <w:rPr>
          <w:rFonts w:hint="eastAsia"/>
        </w:rPr>
      </w:pPr>
      <w:r>
        <w:rPr>
          <w:i/>
          <w:color w:val="51625E"/>
          <w:sz w:val="19"/>
        </w:rPr>
        <w:t>Yang belum dikerjakan dari Fase 2–3: PPID Mobile Flutter (8 layar — lihat §6.2b &amp; §7.2b), scaling hi-fi Figma (menunggu feedback), serta deliverable Fase 4–5 (usability testing/UAT, dokumentasi &amp; style guide final). Seluruh temuan di atas tetap berstatus tentatif sampai disahkan melalui Berita Acara dengan PPK/Tim Teknis.</w:t>
      </w:r>
    </w:p>
    <w:p w14:paraId="408866BB" w14:textId="77777777" w:rsidR="0012574A" w:rsidRDefault="00000000">
      <w:pPr>
        <w:pStyle w:val="Heading1"/>
      </w:pPr>
      <w:bookmarkStart w:id="26" w:name="_Toc235548859"/>
      <w:r>
        <w:t>12. Manajemen Proyek &amp; Mekanisme Kerja (ClickUp)</w:t>
      </w:r>
      <w:bookmarkEnd w:id="26"/>
    </w:p>
    <w:p w14:paraId="4BD9DBF0" w14:textId="77777777" w:rsidR="0012574A" w:rsidRDefault="00000000">
      <w:pPr>
        <w:spacing w:before="80" w:after="80"/>
        <w:rPr>
          <w:rFonts w:hint="eastAsia"/>
        </w:rPr>
      </w:pPr>
      <w:r>
        <w:rPr>
          <w:sz w:val="19"/>
        </w:rPr>
        <w:t>Seluruh pekerjaan lintas peran (desain, PM, engineer) dilacak pada satu list ClickUp di workspace KLH-Omnichannel: https://app.clickup.com/90182895586/v/l/li/901819675777 (space 901811970986, list 901819675777). Snapshot di bawah mengikuti sinkronisasi board terakhir per 19 Juli 2026.</w:t>
      </w:r>
    </w:p>
    <w:p w14:paraId="7FD77561" w14:textId="77777777" w:rsidR="0012574A" w:rsidRDefault="00000000">
      <w:pPr>
        <w:pStyle w:val="Heading2"/>
      </w:pPr>
      <w:bookmarkStart w:id="27" w:name="_Toc235548860"/>
      <w:r>
        <w:t>12.1 Mekanisme &amp; konvensi board</w:t>
      </w:r>
      <w:bookmarkEnd w:id="27"/>
    </w:p>
    <w:tbl>
      <w:tblPr>
        <w:tblStyle w:val="TableGrid"/>
        <w:tblW w:w="0" w:type="auto"/>
        <w:jc w:val="center"/>
        <w:tblLook w:val="04A0" w:firstRow="1" w:lastRow="0" w:firstColumn="1" w:lastColumn="0" w:noHBand="0" w:noVBand="1"/>
      </w:tblPr>
      <w:tblGrid>
        <w:gridCol w:w="2600"/>
        <w:gridCol w:w="6471"/>
      </w:tblGrid>
      <w:tr w:rsidR="0012574A" w14:paraId="3E24BD65" w14:textId="77777777">
        <w:trPr>
          <w:jc w:val="center"/>
        </w:trPr>
        <w:tc>
          <w:tcPr>
            <w:tcW w:w="2600" w:type="dxa"/>
            <w:shd w:val="clear" w:color="auto" w:fill="005952"/>
          </w:tcPr>
          <w:p w14:paraId="07BEF95C" w14:textId="77777777" w:rsidR="0012574A" w:rsidRDefault="00000000">
            <w:pPr>
              <w:spacing w:before="40" w:after="40"/>
              <w:rPr>
                <w:rFonts w:hint="eastAsia"/>
              </w:rPr>
            </w:pPr>
            <w:r>
              <w:rPr>
                <w:rFonts w:ascii="Plus Jakarta Sans" w:hAnsi="Plus Jakarta Sans"/>
                <w:b/>
                <w:color w:val="FFFFFF"/>
                <w:sz w:val="19"/>
              </w:rPr>
              <w:t>Mekanisme</w:t>
            </w:r>
          </w:p>
        </w:tc>
        <w:tc>
          <w:tcPr>
            <w:tcW w:w="6471" w:type="dxa"/>
            <w:shd w:val="clear" w:color="auto" w:fill="005952"/>
          </w:tcPr>
          <w:p w14:paraId="44710049" w14:textId="77777777" w:rsidR="0012574A" w:rsidRDefault="00000000">
            <w:pPr>
              <w:spacing w:before="40" w:after="40"/>
              <w:rPr>
                <w:rFonts w:hint="eastAsia"/>
              </w:rPr>
            </w:pPr>
            <w:r>
              <w:rPr>
                <w:rFonts w:ascii="Plus Jakarta Sans" w:hAnsi="Plus Jakarta Sans"/>
                <w:b/>
                <w:color w:val="FFFFFF"/>
                <w:sz w:val="19"/>
              </w:rPr>
              <w:t>Ketentuan</w:t>
            </w:r>
          </w:p>
        </w:tc>
      </w:tr>
      <w:tr w:rsidR="0012574A" w14:paraId="2A3EDC52" w14:textId="77777777">
        <w:trPr>
          <w:jc w:val="center"/>
        </w:trPr>
        <w:tc>
          <w:tcPr>
            <w:tcW w:w="2600" w:type="dxa"/>
          </w:tcPr>
          <w:p w14:paraId="2282B378" w14:textId="77777777" w:rsidR="0012574A" w:rsidRDefault="00000000">
            <w:pPr>
              <w:spacing w:before="40" w:after="40"/>
              <w:rPr>
                <w:rFonts w:hint="eastAsia"/>
              </w:rPr>
            </w:pPr>
            <w:r>
              <w:rPr>
                <w:sz w:val="19"/>
              </w:rPr>
              <w:t>Alur status</w:t>
            </w:r>
          </w:p>
        </w:tc>
        <w:tc>
          <w:tcPr>
            <w:tcW w:w="6471" w:type="dxa"/>
          </w:tcPr>
          <w:p w14:paraId="0B2BCC07" w14:textId="77777777" w:rsidR="0012574A" w:rsidRDefault="00000000">
            <w:pPr>
              <w:spacing w:before="40" w:after="40"/>
              <w:rPr>
                <w:rFonts w:hint="eastAsia"/>
              </w:rPr>
            </w:pPr>
            <w:r>
              <w:rPr>
                <w:sz w:val="19"/>
              </w:rPr>
              <w:t>to do → on design → ready to dev → on dev → on test → done → ready to deploy → rilis</w:t>
            </w:r>
          </w:p>
        </w:tc>
      </w:tr>
      <w:tr w:rsidR="0012574A" w14:paraId="669BB082" w14:textId="77777777">
        <w:trPr>
          <w:jc w:val="center"/>
        </w:trPr>
        <w:tc>
          <w:tcPr>
            <w:tcW w:w="2600" w:type="dxa"/>
            <w:shd w:val="clear" w:color="auto" w:fill="F5F9F8"/>
          </w:tcPr>
          <w:p w14:paraId="4896FCF9" w14:textId="77777777" w:rsidR="0012574A" w:rsidRDefault="00000000">
            <w:pPr>
              <w:spacing w:before="40" w:after="40"/>
              <w:rPr>
                <w:rFonts w:hint="eastAsia"/>
              </w:rPr>
            </w:pPr>
            <w:r>
              <w:rPr>
                <w:sz w:val="19"/>
              </w:rPr>
              <w:t>Pemetaan prioritas</w:t>
            </w:r>
          </w:p>
        </w:tc>
        <w:tc>
          <w:tcPr>
            <w:tcW w:w="6471" w:type="dxa"/>
            <w:shd w:val="clear" w:color="auto" w:fill="F5F9F8"/>
          </w:tcPr>
          <w:p w14:paraId="6373A55C" w14:textId="77777777" w:rsidR="0012574A" w:rsidRDefault="00000000">
            <w:pPr>
              <w:spacing w:before="40" w:after="40"/>
              <w:rPr>
                <w:rFonts w:hint="eastAsia"/>
              </w:rPr>
            </w:pPr>
            <w:r>
              <w:rPr>
                <w:sz w:val="19"/>
              </w:rPr>
              <w:t>MoSCoW → prioritas ClickUp: Must = high, Should/Could = normal</w:t>
            </w:r>
          </w:p>
        </w:tc>
      </w:tr>
      <w:tr w:rsidR="0012574A" w14:paraId="15A6955B" w14:textId="77777777">
        <w:trPr>
          <w:jc w:val="center"/>
        </w:trPr>
        <w:tc>
          <w:tcPr>
            <w:tcW w:w="2600" w:type="dxa"/>
          </w:tcPr>
          <w:p w14:paraId="7DCF4F41" w14:textId="77777777" w:rsidR="0012574A" w:rsidRDefault="00000000">
            <w:pPr>
              <w:spacing w:before="40" w:after="40"/>
              <w:rPr>
                <w:rFonts w:hint="eastAsia"/>
              </w:rPr>
            </w:pPr>
            <w:r>
              <w:rPr>
                <w:sz w:val="19"/>
              </w:rPr>
              <w:t>Struktur tiket</w:t>
            </w:r>
          </w:p>
        </w:tc>
        <w:tc>
          <w:tcPr>
            <w:tcW w:w="6471" w:type="dxa"/>
          </w:tcPr>
          <w:p w14:paraId="15205D43" w14:textId="77777777" w:rsidR="0012574A" w:rsidRDefault="00000000">
            <w:pPr>
              <w:spacing w:before="40" w:after="40"/>
              <w:rPr>
                <w:rFonts w:hint="eastAsia"/>
              </w:rPr>
            </w:pPr>
            <w:r>
              <w:rPr>
                <w:sz w:val="19"/>
              </w:rPr>
              <w:t>Setiap tiket berisi user story ber-persona (P1–P5), lingkup, acceptance criteria, dan referensi UR-ID/MoSCoW/WF</w:t>
            </w:r>
          </w:p>
        </w:tc>
      </w:tr>
      <w:tr w:rsidR="0012574A" w14:paraId="45D8ED05" w14:textId="77777777">
        <w:trPr>
          <w:jc w:val="center"/>
        </w:trPr>
        <w:tc>
          <w:tcPr>
            <w:tcW w:w="2600" w:type="dxa"/>
            <w:shd w:val="clear" w:color="auto" w:fill="F5F9F8"/>
          </w:tcPr>
          <w:p w14:paraId="32BC7882" w14:textId="77777777" w:rsidR="0012574A" w:rsidRDefault="00000000">
            <w:pPr>
              <w:spacing w:before="40" w:after="40"/>
              <w:rPr>
                <w:rFonts w:hint="eastAsia"/>
              </w:rPr>
            </w:pPr>
            <w:r>
              <w:rPr>
                <w:sz w:val="19"/>
              </w:rPr>
              <w:t>Tag modul</w:t>
            </w:r>
          </w:p>
        </w:tc>
        <w:tc>
          <w:tcPr>
            <w:tcW w:w="6471" w:type="dxa"/>
            <w:shd w:val="clear" w:color="auto" w:fill="F5F9F8"/>
          </w:tcPr>
          <w:p w14:paraId="0367F2C4" w14:textId="77777777" w:rsidR="0012574A" w:rsidRDefault="00000000">
            <w:pPr>
              <w:spacing w:before="40" w:after="40"/>
              <w:rPr>
                <w:rFonts w:hint="eastAsia"/>
              </w:rPr>
            </w:pPr>
            <w:r>
              <w:rPr>
                <w:sz w:val="19"/>
              </w:rPr>
              <w:t>design system · module website · ppid · omni channel · cms — untuk filter board per modul</w:t>
            </w:r>
          </w:p>
        </w:tc>
      </w:tr>
      <w:tr w:rsidR="0012574A" w14:paraId="72EEA09E" w14:textId="77777777">
        <w:trPr>
          <w:jc w:val="center"/>
        </w:trPr>
        <w:tc>
          <w:tcPr>
            <w:tcW w:w="2600" w:type="dxa"/>
          </w:tcPr>
          <w:p w14:paraId="2E09ABEA" w14:textId="77777777" w:rsidR="0012574A" w:rsidRDefault="00000000">
            <w:pPr>
              <w:spacing w:before="40" w:after="40"/>
              <w:rPr>
                <w:rFonts w:hint="eastAsia"/>
              </w:rPr>
            </w:pPr>
            <w:r>
              <w:rPr>
                <w:sz w:val="19"/>
              </w:rPr>
              <w:t>Kebijakan assignment</w:t>
            </w:r>
          </w:p>
        </w:tc>
        <w:tc>
          <w:tcPr>
            <w:tcW w:w="6471" w:type="dxa"/>
          </w:tcPr>
          <w:p w14:paraId="4414F458" w14:textId="77777777" w:rsidR="0012574A" w:rsidRDefault="00000000">
            <w:pPr>
              <w:spacing w:before="40" w:after="40"/>
              <w:rPr>
                <w:rFonts w:hint="eastAsia"/>
              </w:rPr>
            </w:pPr>
            <w:r>
              <w:rPr>
                <w:sz w:val="19"/>
              </w:rPr>
              <w:t>Seluruh tiket desain di-assign ke Abdan; tiket engineering chatbot (PPID-09, PPIDM-04) sengaja tidak di-assign untuk di-pick up engineer</w:t>
            </w:r>
          </w:p>
        </w:tc>
      </w:tr>
      <w:tr w:rsidR="0012574A" w14:paraId="3DC634F5" w14:textId="77777777">
        <w:trPr>
          <w:jc w:val="center"/>
        </w:trPr>
        <w:tc>
          <w:tcPr>
            <w:tcW w:w="2600" w:type="dxa"/>
            <w:shd w:val="clear" w:color="auto" w:fill="F5F9F8"/>
          </w:tcPr>
          <w:p w14:paraId="4794C6A2" w14:textId="77777777" w:rsidR="0012574A" w:rsidRDefault="00000000">
            <w:pPr>
              <w:spacing w:before="40" w:after="40"/>
              <w:rPr>
                <w:rFonts w:hint="eastAsia"/>
              </w:rPr>
            </w:pPr>
            <w:r>
              <w:rPr>
                <w:sz w:val="19"/>
              </w:rPr>
              <w:t>Bukti Termin</w:t>
            </w:r>
          </w:p>
        </w:tc>
        <w:tc>
          <w:tcPr>
            <w:tcW w:w="6471" w:type="dxa"/>
            <w:shd w:val="clear" w:color="auto" w:fill="F5F9F8"/>
          </w:tcPr>
          <w:p w14:paraId="31950AA5" w14:textId="77777777" w:rsidR="0012574A" w:rsidRDefault="00000000">
            <w:pPr>
              <w:spacing w:before="40" w:after="40"/>
              <w:rPr>
                <w:rFonts w:hint="eastAsia"/>
              </w:rPr>
            </w:pPr>
            <w:r>
              <w:rPr>
                <w:sz w:val="19"/>
              </w:rPr>
              <w:t>Tiket QA-01/02/03 (audit 3 modul) berstatus done sebagai bukti kerja terverifikasi menuju gerbang Termin II/III</w:t>
            </w:r>
          </w:p>
        </w:tc>
      </w:tr>
    </w:tbl>
    <w:p w14:paraId="77EA6CBF" w14:textId="77777777" w:rsidR="0012574A" w:rsidRDefault="00000000">
      <w:pPr>
        <w:pStyle w:val="Heading2"/>
      </w:pPr>
      <w:bookmarkStart w:id="28" w:name="_Toc235548861"/>
      <w:r>
        <w:lastRenderedPageBreak/>
        <w:t>12.2 Ringkasan backlog per seri (46 tiket)</w:t>
      </w:r>
      <w:bookmarkEnd w:id="28"/>
    </w:p>
    <w:tbl>
      <w:tblPr>
        <w:tblStyle w:val="TableGrid"/>
        <w:tblW w:w="0" w:type="auto"/>
        <w:jc w:val="center"/>
        <w:tblLook w:val="04A0" w:firstRow="1" w:lastRow="0" w:firstColumn="1" w:lastColumn="0" w:noHBand="0" w:noVBand="1"/>
      </w:tblPr>
      <w:tblGrid>
        <w:gridCol w:w="1500"/>
        <w:gridCol w:w="1500"/>
        <w:gridCol w:w="4000"/>
        <w:gridCol w:w="2071"/>
      </w:tblGrid>
      <w:tr w:rsidR="0012574A" w14:paraId="352DD0D7" w14:textId="77777777">
        <w:trPr>
          <w:jc w:val="center"/>
        </w:trPr>
        <w:tc>
          <w:tcPr>
            <w:tcW w:w="1500" w:type="dxa"/>
            <w:shd w:val="clear" w:color="auto" w:fill="005952"/>
          </w:tcPr>
          <w:p w14:paraId="775AE21B" w14:textId="77777777" w:rsidR="0012574A" w:rsidRDefault="00000000">
            <w:pPr>
              <w:spacing w:before="40" w:after="40"/>
              <w:rPr>
                <w:rFonts w:hint="eastAsia"/>
              </w:rPr>
            </w:pPr>
            <w:r>
              <w:rPr>
                <w:rFonts w:ascii="Plus Jakarta Sans" w:hAnsi="Plus Jakarta Sans"/>
                <w:b/>
                <w:color w:val="FFFFFF"/>
                <w:sz w:val="19"/>
              </w:rPr>
              <w:t>Seri</w:t>
            </w:r>
          </w:p>
        </w:tc>
        <w:tc>
          <w:tcPr>
            <w:tcW w:w="1500" w:type="dxa"/>
            <w:shd w:val="clear" w:color="auto" w:fill="005952"/>
          </w:tcPr>
          <w:p w14:paraId="74A11646" w14:textId="77777777" w:rsidR="0012574A" w:rsidRDefault="00000000">
            <w:pPr>
              <w:spacing w:before="40" w:after="40"/>
              <w:rPr>
                <w:rFonts w:hint="eastAsia"/>
              </w:rPr>
            </w:pPr>
            <w:r>
              <w:rPr>
                <w:rFonts w:ascii="Plus Jakarta Sans" w:hAnsi="Plus Jakarta Sans"/>
                <w:b/>
                <w:color w:val="FFFFFF"/>
                <w:sz w:val="19"/>
              </w:rPr>
              <w:t>Tag</w:t>
            </w:r>
          </w:p>
        </w:tc>
        <w:tc>
          <w:tcPr>
            <w:tcW w:w="4000" w:type="dxa"/>
            <w:shd w:val="clear" w:color="auto" w:fill="005952"/>
          </w:tcPr>
          <w:p w14:paraId="62E06DFE" w14:textId="77777777" w:rsidR="0012574A" w:rsidRDefault="00000000">
            <w:pPr>
              <w:spacing w:before="40" w:after="40"/>
              <w:rPr>
                <w:rFonts w:hint="eastAsia"/>
              </w:rPr>
            </w:pPr>
            <w:r>
              <w:rPr>
                <w:rFonts w:ascii="Plus Jakarta Sans" w:hAnsi="Plus Jakarta Sans"/>
                <w:b/>
                <w:color w:val="FFFFFF"/>
                <w:sz w:val="19"/>
              </w:rPr>
              <w:t>Cakupan</w:t>
            </w:r>
          </w:p>
        </w:tc>
        <w:tc>
          <w:tcPr>
            <w:tcW w:w="2071" w:type="dxa"/>
            <w:shd w:val="clear" w:color="auto" w:fill="005952"/>
          </w:tcPr>
          <w:p w14:paraId="56E89F22" w14:textId="77777777" w:rsidR="0012574A" w:rsidRDefault="00000000">
            <w:pPr>
              <w:spacing w:before="40" w:after="40"/>
              <w:rPr>
                <w:rFonts w:hint="eastAsia"/>
              </w:rPr>
            </w:pPr>
            <w:r>
              <w:rPr>
                <w:rFonts w:ascii="Plus Jakarta Sans" w:hAnsi="Plus Jakarta Sans"/>
                <w:b/>
                <w:color w:val="FFFFFF"/>
                <w:sz w:val="19"/>
              </w:rPr>
              <w:t>Status per 19 Jul</w:t>
            </w:r>
          </w:p>
        </w:tc>
      </w:tr>
      <w:tr w:rsidR="0012574A" w14:paraId="1D73FFCB" w14:textId="77777777">
        <w:trPr>
          <w:jc w:val="center"/>
        </w:trPr>
        <w:tc>
          <w:tcPr>
            <w:tcW w:w="1500" w:type="dxa"/>
          </w:tcPr>
          <w:p w14:paraId="39B19AC1" w14:textId="77777777" w:rsidR="0012574A" w:rsidRDefault="00000000">
            <w:pPr>
              <w:spacing w:before="40" w:after="40"/>
              <w:rPr>
                <w:rFonts w:hint="eastAsia"/>
              </w:rPr>
            </w:pPr>
            <w:r>
              <w:rPr>
                <w:sz w:val="19"/>
              </w:rPr>
              <w:t>DS-01…05</w:t>
            </w:r>
          </w:p>
        </w:tc>
        <w:tc>
          <w:tcPr>
            <w:tcW w:w="1500" w:type="dxa"/>
          </w:tcPr>
          <w:p w14:paraId="6D8A9F00" w14:textId="77777777" w:rsidR="0012574A" w:rsidRDefault="00000000">
            <w:pPr>
              <w:spacing w:before="40" w:after="40"/>
              <w:rPr>
                <w:rFonts w:hint="eastAsia"/>
              </w:rPr>
            </w:pPr>
            <w:r>
              <w:rPr>
                <w:sz w:val="19"/>
              </w:rPr>
              <w:t>design system</w:t>
            </w:r>
          </w:p>
        </w:tc>
        <w:tc>
          <w:tcPr>
            <w:tcW w:w="4000" w:type="dxa"/>
          </w:tcPr>
          <w:p w14:paraId="7A02A860" w14:textId="77777777" w:rsidR="0012574A" w:rsidRDefault="00000000">
            <w:pPr>
              <w:spacing w:before="40" w:after="40"/>
              <w:rPr>
                <w:rFonts w:hint="eastAsia"/>
              </w:rPr>
            </w:pPr>
            <w:r>
              <w:rPr>
                <w:sz w:val="19"/>
              </w:rPr>
              <w:t>Design System v2, Figma Library, governance token, suite v2.1, hi-fi scaling</w:t>
            </w:r>
          </w:p>
        </w:tc>
        <w:tc>
          <w:tcPr>
            <w:tcW w:w="2071" w:type="dxa"/>
          </w:tcPr>
          <w:p w14:paraId="530261EF" w14:textId="77777777" w:rsidR="0012574A" w:rsidRDefault="00000000">
            <w:pPr>
              <w:spacing w:before="40" w:after="40"/>
              <w:rPr>
                <w:rFonts w:hint="eastAsia"/>
              </w:rPr>
            </w:pPr>
            <w:r>
              <w:rPr>
                <w:sz w:val="19"/>
              </w:rPr>
              <w:t>DS-01/02/04 ready to dev · DS-05 on design · DS-03 to do</w:t>
            </w:r>
          </w:p>
        </w:tc>
      </w:tr>
      <w:tr w:rsidR="0012574A" w14:paraId="6FF66D42" w14:textId="77777777">
        <w:trPr>
          <w:jc w:val="center"/>
        </w:trPr>
        <w:tc>
          <w:tcPr>
            <w:tcW w:w="1500" w:type="dxa"/>
            <w:shd w:val="clear" w:color="auto" w:fill="F5F9F8"/>
          </w:tcPr>
          <w:p w14:paraId="0628CCCA" w14:textId="77777777" w:rsidR="0012574A" w:rsidRDefault="00000000">
            <w:pPr>
              <w:spacing w:before="40" w:after="40"/>
              <w:rPr>
                <w:rFonts w:hint="eastAsia"/>
              </w:rPr>
            </w:pPr>
            <w:r>
              <w:rPr>
                <w:sz w:val="19"/>
              </w:rPr>
              <w:t>WEB-01…08</w:t>
            </w:r>
          </w:p>
        </w:tc>
        <w:tc>
          <w:tcPr>
            <w:tcW w:w="1500" w:type="dxa"/>
            <w:shd w:val="clear" w:color="auto" w:fill="F5F9F8"/>
          </w:tcPr>
          <w:p w14:paraId="66452424" w14:textId="77777777" w:rsidR="0012574A" w:rsidRDefault="00000000">
            <w:pPr>
              <w:spacing w:before="40" w:after="40"/>
              <w:rPr>
                <w:rFonts w:hint="eastAsia"/>
              </w:rPr>
            </w:pPr>
            <w:r>
              <w:rPr>
                <w:sz w:val="19"/>
              </w:rPr>
              <w:t>module website</w:t>
            </w:r>
          </w:p>
        </w:tc>
        <w:tc>
          <w:tcPr>
            <w:tcW w:w="4000" w:type="dxa"/>
            <w:shd w:val="clear" w:color="auto" w:fill="F5F9F8"/>
          </w:tcPr>
          <w:p w14:paraId="05887337" w14:textId="77777777" w:rsidR="0012574A" w:rsidRDefault="00000000">
            <w:pPr>
              <w:spacing w:before="40" w:after="40"/>
              <w:rPr>
                <w:rFonts w:hint="eastAsia"/>
              </w:rPr>
            </w:pPr>
            <w:r>
              <w:rPr>
                <w:sz w:val="19"/>
              </w:rPr>
              <w:t>24 halaman Modul 01 per seksi IA + uji pasca-dev</w:t>
            </w:r>
          </w:p>
        </w:tc>
        <w:tc>
          <w:tcPr>
            <w:tcW w:w="2071" w:type="dxa"/>
            <w:shd w:val="clear" w:color="auto" w:fill="F5F9F8"/>
          </w:tcPr>
          <w:p w14:paraId="5EB8BB4D" w14:textId="77777777" w:rsidR="0012574A" w:rsidRDefault="00000000">
            <w:pPr>
              <w:spacing w:before="40" w:after="40"/>
              <w:rPr>
                <w:rFonts w:hint="eastAsia"/>
              </w:rPr>
            </w:pPr>
            <w:r>
              <w:rPr>
                <w:sz w:val="19"/>
              </w:rPr>
              <w:t>WEB-01…07 ready to dev · WEB-08 to do</w:t>
            </w:r>
          </w:p>
        </w:tc>
      </w:tr>
      <w:tr w:rsidR="0012574A" w14:paraId="5AE5FD3E" w14:textId="77777777">
        <w:trPr>
          <w:jc w:val="center"/>
        </w:trPr>
        <w:tc>
          <w:tcPr>
            <w:tcW w:w="1500" w:type="dxa"/>
          </w:tcPr>
          <w:p w14:paraId="5BCA7995" w14:textId="77777777" w:rsidR="0012574A" w:rsidRDefault="00000000">
            <w:pPr>
              <w:spacing w:before="40" w:after="40"/>
              <w:rPr>
                <w:rFonts w:hint="eastAsia"/>
              </w:rPr>
            </w:pPr>
            <w:r>
              <w:rPr>
                <w:sz w:val="19"/>
              </w:rPr>
              <w:t>PPID-01…09</w:t>
            </w:r>
          </w:p>
        </w:tc>
        <w:tc>
          <w:tcPr>
            <w:tcW w:w="1500" w:type="dxa"/>
          </w:tcPr>
          <w:p w14:paraId="01A725AB" w14:textId="77777777" w:rsidR="0012574A" w:rsidRDefault="00000000">
            <w:pPr>
              <w:spacing w:before="40" w:after="40"/>
              <w:rPr>
                <w:rFonts w:hint="eastAsia"/>
              </w:rPr>
            </w:pPr>
            <w:r>
              <w:rPr>
                <w:sz w:val="19"/>
              </w:rPr>
              <w:t>ppid</w:t>
            </w:r>
          </w:p>
        </w:tc>
        <w:tc>
          <w:tcPr>
            <w:tcW w:w="4000" w:type="dxa"/>
          </w:tcPr>
          <w:p w14:paraId="045CD11D" w14:textId="77777777" w:rsidR="0012574A" w:rsidRDefault="00000000">
            <w:pPr>
              <w:spacing w:before="40" w:after="40"/>
              <w:rPr>
                <w:rFonts w:hint="eastAsia"/>
              </w:rPr>
            </w:pPr>
            <w:r>
              <w:rPr>
                <w:sz w:val="19"/>
              </w:rPr>
              <w:t>16 halaman PPID Web termasuk stepper (WF-02) &amp; lacak (WF-03), chatbot</w:t>
            </w:r>
          </w:p>
        </w:tc>
        <w:tc>
          <w:tcPr>
            <w:tcW w:w="2071" w:type="dxa"/>
          </w:tcPr>
          <w:p w14:paraId="77CEFDA8" w14:textId="77777777" w:rsidR="0012574A" w:rsidRDefault="00000000">
            <w:pPr>
              <w:spacing w:before="40" w:after="40"/>
              <w:rPr>
                <w:rFonts w:hint="eastAsia"/>
              </w:rPr>
            </w:pPr>
            <w:r>
              <w:rPr>
                <w:sz w:val="19"/>
              </w:rPr>
              <w:t>PPID-01…09 ready to dev (chatbot unassigned)</w:t>
            </w:r>
          </w:p>
        </w:tc>
      </w:tr>
      <w:tr w:rsidR="0012574A" w14:paraId="0792DCF1" w14:textId="77777777">
        <w:trPr>
          <w:jc w:val="center"/>
        </w:trPr>
        <w:tc>
          <w:tcPr>
            <w:tcW w:w="1500" w:type="dxa"/>
            <w:shd w:val="clear" w:color="auto" w:fill="F5F9F8"/>
          </w:tcPr>
          <w:p w14:paraId="443128A3" w14:textId="77777777" w:rsidR="0012574A" w:rsidRDefault="00000000">
            <w:pPr>
              <w:spacing w:before="40" w:after="40"/>
              <w:rPr>
                <w:rFonts w:hint="eastAsia"/>
              </w:rPr>
            </w:pPr>
            <w:r>
              <w:rPr>
                <w:sz w:val="19"/>
              </w:rPr>
              <w:t>PPIDM-01…04</w:t>
            </w:r>
          </w:p>
        </w:tc>
        <w:tc>
          <w:tcPr>
            <w:tcW w:w="1500" w:type="dxa"/>
            <w:shd w:val="clear" w:color="auto" w:fill="F5F9F8"/>
          </w:tcPr>
          <w:p w14:paraId="2CF0CB62" w14:textId="77777777" w:rsidR="0012574A" w:rsidRDefault="00000000">
            <w:pPr>
              <w:spacing w:before="40" w:after="40"/>
              <w:rPr>
                <w:rFonts w:hint="eastAsia"/>
              </w:rPr>
            </w:pPr>
            <w:r>
              <w:rPr>
                <w:sz w:val="19"/>
              </w:rPr>
              <w:t>ppid</w:t>
            </w:r>
          </w:p>
        </w:tc>
        <w:tc>
          <w:tcPr>
            <w:tcW w:w="4000" w:type="dxa"/>
            <w:shd w:val="clear" w:color="auto" w:fill="F5F9F8"/>
          </w:tcPr>
          <w:p w14:paraId="2CB74419" w14:textId="77777777" w:rsidR="0012574A" w:rsidRDefault="00000000">
            <w:pPr>
              <w:spacing w:before="40" w:after="40"/>
              <w:rPr>
                <w:rFonts w:hint="eastAsia"/>
              </w:rPr>
            </w:pPr>
            <w:r>
              <w:rPr>
                <w:sz w:val="19"/>
              </w:rPr>
              <w:t>8 layar Flutter fokus tugas inti pemohon + chatbot mobile</w:t>
            </w:r>
          </w:p>
        </w:tc>
        <w:tc>
          <w:tcPr>
            <w:tcW w:w="2071" w:type="dxa"/>
            <w:shd w:val="clear" w:color="auto" w:fill="F5F9F8"/>
          </w:tcPr>
          <w:p w14:paraId="0DBC303A" w14:textId="77777777" w:rsidR="0012574A" w:rsidRDefault="00000000">
            <w:pPr>
              <w:spacing w:before="40" w:after="40"/>
              <w:rPr>
                <w:rFonts w:hint="eastAsia"/>
              </w:rPr>
            </w:pPr>
            <w:r>
              <w:rPr>
                <w:sz w:val="19"/>
              </w:rPr>
              <w:t>PPIDM-01/02 to do · PPIDM-03 on design · PPIDM-04 unassigned</w:t>
            </w:r>
          </w:p>
        </w:tc>
      </w:tr>
      <w:tr w:rsidR="0012574A" w14:paraId="6446D022" w14:textId="77777777">
        <w:trPr>
          <w:jc w:val="center"/>
        </w:trPr>
        <w:tc>
          <w:tcPr>
            <w:tcW w:w="1500" w:type="dxa"/>
          </w:tcPr>
          <w:p w14:paraId="2832C20C" w14:textId="77777777" w:rsidR="0012574A" w:rsidRDefault="00000000">
            <w:pPr>
              <w:spacing w:before="40" w:after="40"/>
              <w:rPr>
                <w:rFonts w:hint="eastAsia"/>
              </w:rPr>
            </w:pPr>
            <w:r>
              <w:rPr>
                <w:sz w:val="19"/>
              </w:rPr>
              <w:t>OMNI-01…08</w:t>
            </w:r>
          </w:p>
        </w:tc>
        <w:tc>
          <w:tcPr>
            <w:tcW w:w="1500" w:type="dxa"/>
          </w:tcPr>
          <w:p w14:paraId="3E4B1E8D" w14:textId="77777777" w:rsidR="0012574A" w:rsidRDefault="00000000">
            <w:pPr>
              <w:spacing w:before="40" w:after="40"/>
              <w:rPr>
                <w:rFonts w:hint="eastAsia"/>
              </w:rPr>
            </w:pPr>
            <w:r>
              <w:rPr>
                <w:sz w:val="19"/>
              </w:rPr>
              <w:t>omni channel</w:t>
            </w:r>
          </w:p>
        </w:tc>
        <w:tc>
          <w:tcPr>
            <w:tcW w:w="4000" w:type="dxa"/>
          </w:tcPr>
          <w:p w14:paraId="62DFD90B" w14:textId="77777777" w:rsidR="0012574A" w:rsidRDefault="00000000">
            <w:pPr>
              <w:spacing w:before="40" w:after="40"/>
              <w:rPr>
                <w:rFonts w:hint="eastAsia"/>
              </w:rPr>
            </w:pPr>
            <w:r>
              <w:rPr>
                <w:sz w:val="19"/>
              </w:rPr>
              <w:t>13 halaman dashboard termasuk Unified Inbox (WF-04)</w:t>
            </w:r>
          </w:p>
        </w:tc>
        <w:tc>
          <w:tcPr>
            <w:tcW w:w="2071" w:type="dxa"/>
          </w:tcPr>
          <w:p w14:paraId="40966253" w14:textId="77777777" w:rsidR="0012574A" w:rsidRDefault="00000000">
            <w:pPr>
              <w:spacing w:before="40" w:after="40"/>
              <w:rPr>
                <w:rFonts w:hint="eastAsia"/>
              </w:rPr>
            </w:pPr>
            <w:r>
              <w:rPr>
                <w:sz w:val="19"/>
              </w:rPr>
              <w:t>OMNI-01…08 ready to dev</w:t>
            </w:r>
          </w:p>
        </w:tc>
      </w:tr>
      <w:tr w:rsidR="0012574A" w14:paraId="45344CF2" w14:textId="77777777">
        <w:trPr>
          <w:jc w:val="center"/>
        </w:trPr>
        <w:tc>
          <w:tcPr>
            <w:tcW w:w="1500" w:type="dxa"/>
            <w:shd w:val="clear" w:color="auto" w:fill="F5F9F8"/>
          </w:tcPr>
          <w:p w14:paraId="0BAB9B38" w14:textId="77777777" w:rsidR="0012574A" w:rsidRDefault="00000000">
            <w:pPr>
              <w:spacing w:before="40" w:after="40"/>
              <w:rPr>
                <w:rFonts w:hint="eastAsia"/>
              </w:rPr>
            </w:pPr>
            <w:r>
              <w:rPr>
                <w:sz w:val="19"/>
              </w:rPr>
              <w:t>CMS-01…04</w:t>
            </w:r>
          </w:p>
        </w:tc>
        <w:tc>
          <w:tcPr>
            <w:tcW w:w="1500" w:type="dxa"/>
            <w:shd w:val="clear" w:color="auto" w:fill="F5F9F8"/>
          </w:tcPr>
          <w:p w14:paraId="516E7847" w14:textId="77777777" w:rsidR="0012574A" w:rsidRDefault="00000000">
            <w:pPr>
              <w:spacing w:before="40" w:after="40"/>
              <w:rPr>
                <w:rFonts w:hint="eastAsia"/>
              </w:rPr>
            </w:pPr>
            <w:r>
              <w:rPr>
                <w:sz w:val="19"/>
              </w:rPr>
              <w:t>cms</w:t>
            </w:r>
          </w:p>
        </w:tc>
        <w:tc>
          <w:tcPr>
            <w:tcW w:w="4000" w:type="dxa"/>
            <w:shd w:val="clear" w:color="auto" w:fill="F5F9F8"/>
          </w:tcPr>
          <w:p w14:paraId="160919D5" w14:textId="77777777" w:rsidR="0012574A" w:rsidRDefault="00000000">
            <w:pPr>
              <w:spacing w:before="40" w:after="40"/>
              <w:rPr>
                <w:rFonts w:hint="eastAsia"/>
              </w:rPr>
            </w:pPr>
            <w:r>
              <w:rPr>
                <w:sz w:val="19"/>
              </w:rPr>
              <w:t>Kontrak dummy→CMS (window.KLH_ROOT), spesifikasi template konten, handoff dev, prototipe Modul 04</w:t>
            </w:r>
          </w:p>
        </w:tc>
        <w:tc>
          <w:tcPr>
            <w:tcW w:w="2071" w:type="dxa"/>
            <w:shd w:val="clear" w:color="auto" w:fill="F5F9F8"/>
          </w:tcPr>
          <w:p w14:paraId="7630B247" w14:textId="77777777" w:rsidR="0012574A" w:rsidRDefault="00000000">
            <w:pPr>
              <w:spacing w:before="40" w:after="40"/>
              <w:rPr>
                <w:rFonts w:hint="eastAsia"/>
              </w:rPr>
            </w:pPr>
            <w:r>
              <w:rPr>
                <w:sz w:val="19"/>
              </w:rPr>
              <w:t>CMS-04 ready to dev · lainnya to do</w:t>
            </w:r>
          </w:p>
        </w:tc>
      </w:tr>
      <w:tr w:rsidR="0012574A" w14:paraId="2EDD150E" w14:textId="77777777">
        <w:trPr>
          <w:jc w:val="center"/>
        </w:trPr>
        <w:tc>
          <w:tcPr>
            <w:tcW w:w="1500" w:type="dxa"/>
          </w:tcPr>
          <w:p w14:paraId="0278C333" w14:textId="77777777" w:rsidR="0012574A" w:rsidRDefault="00000000">
            <w:pPr>
              <w:spacing w:before="40" w:after="40"/>
              <w:rPr>
                <w:rFonts w:hint="eastAsia"/>
              </w:rPr>
            </w:pPr>
            <w:r>
              <w:rPr>
                <w:sz w:val="19"/>
              </w:rPr>
              <w:t>QA-01…05</w:t>
            </w:r>
          </w:p>
        </w:tc>
        <w:tc>
          <w:tcPr>
            <w:tcW w:w="1500" w:type="dxa"/>
          </w:tcPr>
          <w:p w14:paraId="6DE5227D" w14:textId="77777777" w:rsidR="0012574A" w:rsidRDefault="00000000">
            <w:pPr>
              <w:spacing w:before="40" w:after="40"/>
              <w:rPr>
                <w:rFonts w:hint="eastAsia"/>
              </w:rPr>
            </w:pPr>
            <w:r>
              <w:rPr>
                <w:sz w:val="19"/>
              </w:rPr>
              <w:t>lintas modul</w:t>
            </w:r>
          </w:p>
        </w:tc>
        <w:tc>
          <w:tcPr>
            <w:tcW w:w="4000" w:type="dxa"/>
          </w:tcPr>
          <w:p w14:paraId="0A6900A3" w14:textId="77777777" w:rsidR="0012574A" w:rsidRDefault="00000000">
            <w:pPr>
              <w:spacing w:before="40" w:after="40"/>
              <w:rPr>
                <w:rFonts w:hint="eastAsia"/>
              </w:rPr>
            </w:pPr>
            <w:r>
              <w:rPr>
                <w:sz w:val="19"/>
              </w:rPr>
              <w:t>Audit + perbaikan Modul 01–03 (selesai), audit formal CMS, Usability Testing &amp; UAT</w:t>
            </w:r>
          </w:p>
        </w:tc>
        <w:tc>
          <w:tcPr>
            <w:tcW w:w="2071" w:type="dxa"/>
          </w:tcPr>
          <w:p w14:paraId="794A34EB" w14:textId="77777777" w:rsidR="0012574A" w:rsidRDefault="00000000">
            <w:pPr>
              <w:spacing w:before="40" w:after="40"/>
              <w:rPr>
                <w:rFonts w:hint="eastAsia"/>
              </w:rPr>
            </w:pPr>
            <w:r>
              <w:rPr>
                <w:sz w:val="19"/>
              </w:rPr>
              <w:t>QA-01/02/03 done · QA-04/05 to do</w:t>
            </w:r>
          </w:p>
        </w:tc>
      </w:tr>
      <w:tr w:rsidR="0012574A" w14:paraId="1677B33D" w14:textId="77777777">
        <w:trPr>
          <w:jc w:val="center"/>
        </w:trPr>
        <w:tc>
          <w:tcPr>
            <w:tcW w:w="1500" w:type="dxa"/>
            <w:shd w:val="clear" w:color="auto" w:fill="F5F9F8"/>
          </w:tcPr>
          <w:p w14:paraId="727D9353" w14:textId="77777777" w:rsidR="0012574A" w:rsidRDefault="00000000">
            <w:pPr>
              <w:spacing w:before="40" w:after="40"/>
              <w:rPr>
                <w:rFonts w:hint="eastAsia"/>
              </w:rPr>
            </w:pPr>
            <w:r>
              <w:rPr>
                <w:sz w:val="19"/>
              </w:rPr>
              <w:t>DOC-01</w:t>
            </w:r>
          </w:p>
        </w:tc>
        <w:tc>
          <w:tcPr>
            <w:tcW w:w="1500" w:type="dxa"/>
            <w:shd w:val="clear" w:color="auto" w:fill="F5F9F8"/>
          </w:tcPr>
          <w:p w14:paraId="5689BDCE" w14:textId="77777777" w:rsidR="0012574A" w:rsidRDefault="00000000">
            <w:pPr>
              <w:spacing w:before="40" w:after="40"/>
              <w:rPr>
                <w:rFonts w:hint="eastAsia"/>
              </w:rPr>
            </w:pPr>
            <w:r>
              <w:rPr>
                <w:sz w:val="19"/>
              </w:rPr>
              <w:t>design system</w:t>
            </w:r>
          </w:p>
        </w:tc>
        <w:tc>
          <w:tcPr>
            <w:tcW w:w="4000" w:type="dxa"/>
            <w:shd w:val="clear" w:color="auto" w:fill="F5F9F8"/>
          </w:tcPr>
          <w:p w14:paraId="7D435BD4" w14:textId="77777777" w:rsidR="0012574A" w:rsidRDefault="00000000">
            <w:pPr>
              <w:spacing w:before="40" w:after="40"/>
              <w:rPr>
                <w:rFonts w:hint="eastAsia"/>
              </w:rPr>
            </w:pPr>
            <w:r>
              <w:rPr>
                <w:sz w:val="19"/>
              </w:rPr>
              <w:t>Dokumentasi Desain UI/UX &amp; Style Guide (Fase 5)</w:t>
            </w:r>
          </w:p>
        </w:tc>
        <w:tc>
          <w:tcPr>
            <w:tcW w:w="2071" w:type="dxa"/>
            <w:shd w:val="clear" w:color="auto" w:fill="F5F9F8"/>
          </w:tcPr>
          <w:p w14:paraId="1C26C59C" w14:textId="77777777" w:rsidR="0012574A" w:rsidRDefault="00000000">
            <w:pPr>
              <w:spacing w:before="40" w:after="40"/>
              <w:rPr>
                <w:rFonts w:hint="eastAsia"/>
              </w:rPr>
            </w:pPr>
            <w:r>
              <w:rPr>
                <w:sz w:val="19"/>
              </w:rPr>
              <w:t>to do</w:t>
            </w:r>
          </w:p>
        </w:tc>
      </w:tr>
    </w:tbl>
    <w:p w14:paraId="0923DC2B" w14:textId="77777777" w:rsidR="0012574A" w:rsidRDefault="00000000">
      <w:pPr>
        <w:spacing w:before="80" w:after="80"/>
        <w:rPr>
          <w:rFonts w:hint="eastAsia"/>
        </w:rPr>
      </w:pPr>
      <w:r>
        <w:rPr>
          <w:i/>
          <w:color w:val="51625E"/>
          <w:sz w:val="19"/>
        </w:rPr>
        <w:t>Rencana berikutnya di board: tiket DOC-02 Pedoman Konten (Fase 3.3) menyusul dibuat. Detail per tiket (user story, acceptance criteria, referensi) dapat dilihat langsung pada masing-masing kartu di link list di atas.</w:t>
      </w:r>
    </w:p>
    <w:p w14:paraId="3FC20928" w14:textId="77777777" w:rsidR="00396807" w:rsidRDefault="00000000">
      <w:pPr>
        <w:pStyle w:val="Heading1"/>
      </w:pPr>
      <w:bookmarkStart w:id="29" w:name="_Toc235548862"/>
      <w:r>
        <w:t>Lampiran A — Dokumen Rujukan</w:t>
      </w:r>
      <w:bookmarkEnd w:id="29"/>
    </w:p>
    <w:p w14:paraId="11E60B77" w14:textId="77777777" w:rsidR="00396807" w:rsidRDefault="00000000">
      <w:pPr>
        <w:pStyle w:val="ListBullet"/>
        <w:spacing w:after="60"/>
        <w:rPr>
          <w:rFonts w:hint="eastAsia"/>
        </w:rPr>
      </w:pPr>
      <w:r>
        <w:t>KAK Jasa Konsultan Pengembangan Konten User Interface Website (REV) — KLH-BGS Document</w:t>
      </w:r>
    </w:p>
    <w:p w14:paraId="41529618" w14:textId="77777777" w:rsidR="00396807" w:rsidRDefault="00000000">
      <w:pPr>
        <w:pStyle w:val="ListBullet"/>
        <w:spacing w:after="60"/>
        <w:rPr>
          <w:rFonts w:hint="eastAsia"/>
        </w:rPr>
      </w:pPr>
      <w:r>
        <w:t>Uraian Pekerjaan Jasa Konsultan Interface — KLH-BGS Document</w:t>
      </w:r>
    </w:p>
    <w:p w14:paraId="1854E399" w14:textId="77777777" w:rsidR="00396807" w:rsidRDefault="00000000">
      <w:pPr>
        <w:pStyle w:val="ListBullet"/>
        <w:spacing w:after="60"/>
        <w:rPr>
          <w:rFonts w:hint="eastAsia"/>
        </w:rPr>
      </w:pPr>
      <w:r>
        <w:t>docs/design.md — Design System v2 (token)</w:t>
      </w:r>
    </w:p>
    <w:p w14:paraId="0BAC25FF" w14:textId="77777777" w:rsidR="00396807" w:rsidRDefault="00000000">
      <w:pPr>
        <w:pStyle w:val="ListBullet"/>
        <w:spacing w:after="60"/>
        <w:rPr>
          <w:rFonts w:hint="eastAsia"/>
        </w:rPr>
      </w:pPr>
      <w:r>
        <w:t>docs/F2_Checklist-Halaman.md — checklist halaman resmi + MoSCoW</w:t>
      </w:r>
    </w:p>
    <w:p w14:paraId="663A7110" w14:textId="77777777" w:rsidR="00396807" w:rsidRDefault="00000000">
      <w:pPr>
        <w:pStyle w:val="ListBullet"/>
        <w:spacing w:after="60"/>
        <w:rPr>
          <w:rFonts w:hint="eastAsia"/>
        </w:rPr>
      </w:pPr>
      <w:r>
        <w:t>docs/F1_Persona-Journey.md · docs/F1_MoSCoW.md · docs/F2_Wireframe-notes.md</w:t>
      </w:r>
    </w:p>
    <w:p w14:paraId="6B107350" w14:textId="77777777" w:rsidR="00396807" w:rsidRDefault="00000000">
      <w:pPr>
        <w:pStyle w:val="ListBullet"/>
        <w:spacing w:after="60"/>
        <w:rPr>
          <w:rFonts w:hint="eastAsia"/>
        </w:rPr>
      </w:pPr>
      <w:r>
        <w:t>docs/PANDUAN_KERJA_UIUX_KLH.md — master tracker &amp; log deliverable</w:t>
      </w:r>
    </w:p>
    <w:p w14:paraId="7124B19B" w14:textId="77777777" w:rsidR="00396807" w:rsidRDefault="00000000">
      <w:pPr>
        <w:pStyle w:val="ListBullet"/>
        <w:spacing w:after="60"/>
        <w:rPr>
          <w:rFonts w:hint="eastAsia"/>
        </w:rPr>
      </w:pPr>
      <w:r>
        <w:t>Checkin_KLH_BPLH_UIUX.pptx — dek check-in klien (persona, sitemap, status modul)</w:t>
      </w:r>
    </w:p>
    <w:p w14:paraId="27BE7694" w14:textId="77777777" w:rsidR="00396807" w:rsidRDefault="00000000">
      <w:pPr>
        <w:pStyle w:val="ListBullet"/>
        <w:spacing w:after="60"/>
        <w:rPr>
          <w:rFonts w:hint="eastAsia"/>
        </w:rPr>
      </w:pPr>
      <w:r>
        <w:t>ClickUp KLH-Omnichannel — https://app.clickup.com/90182895586/v/l/li/901819675777 (backlog &amp; status pekerjaan)</w:t>
      </w:r>
    </w:p>
    <w:p w14:paraId="50D7DB90" w14:textId="77777777" w:rsidR="00396807" w:rsidRDefault="00000000">
      <w:pPr>
        <w:pStyle w:val="ListBullet"/>
        <w:spacing w:after="60"/>
        <w:rPr>
          <w:rFonts w:hint="eastAsia"/>
        </w:rPr>
      </w:pPr>
      <w:r>
        <w:t>docs/AUDIT_Modul-01/02/03 — hasil verifikasi QA per modul</w:t>
      </w:r>
    </w:p>
    <w:p w14:paraId="040F0E50" w14:textId="77777777" w:rsidR="00396807" w:rsidRDefault="00396807">
      <w:pPr>
        <w:rPr>
          <w:rFonts w:hint="eastAsia"/>
        </w:rPr>
      </w:pPr>
    </w:p>
    <w:p w14:paraId="50A4D539" w14:textId="77777777" w:rsidR="0012574A" w:rsidRDefault="00000000">
      <w:pPr>
        <w:pStyle w:val="Heading1"/>
      </w:pPr>
      <w:bookmarkStart w:id="30" w:name="_Toc235548863"/>
      <w:r>
        <w:lastRenderedPageBreak/>
        <w:t>Lampiran B — Daftar Istilah &amp; Kodifikasi</w:t>
      </w:r>
      <w:bookmarkEnd w:id="30"/>
    </w:p>
    <w:p w14:paraId="5E94D475" w14:textId="77777777" w:rsidR="0012574A" w:rsidRDefault="00000000">
      <w:pPr>
        <w:spacing w:before="80" w:after="80"/>
        <w:rPr>
          <w:rFonts w:hint="eastAsia"/>
        </w:rPr>
      </w:pPr>
      <w:r>
        <w:rPr>
          <w:sz w:val="19"/>
        </w:rPr>
        <w:t>Tabel ini menjelaskan seluruh kode dan istilah singkat yang dipakai di dokumen ini, agar PM, engineer, dan tim KLH dapat membaca tanpa konteks tambahan.</w:t>
      </w:r>
    </w:p>
    <w:tbl>
      <w:tblPr>
        <w:tblStyle w:val="TableGrid"/>
        <w:tblW w:w="0" w:type="auto"/>
        <w:jc w:val="center"/>
        <w:tblLook w:val="04A0" w:firstRow="1" w:lastRow="0" w:firstColumn="1" w:lastColumn="0" w:noHBand="0" w:noVBand="1"/>
      </w:tblPr>
      <w:tblGrid>
        <w:gridCol w:w="2500"/>
        <w:gridCol w:w="6571"/>
      </w:tblGrid>
      <w:tr w:rsidR="0012574A" w14:paraId="5C20CFAF" w14:textId="77777777">
        <w:trPr>
          <w:jc w:val="center"/>
        </w:trPr>
        <w:tc>
          <w:tcPr>
            <w:tcW w:w="2500" w:type="dxa"/>
            <w:shd w:val="clear" w:color="auto" w:fill="005952"/>
          </w:tcPr>
          <w:p w14:paraId="0EA763CC" w14:textId="77777777" w:rsidR="0012574A" w:rsidRDefault="00000000">
            <w:pPr>
              <w:spacing w:before="40" w:after="40"/>
              <w:rPr>
                <w:rFonts w:hint="eastAsia"/>
              </w:rPr>
            </w:pPr>
            <w:r>
              <w:rPr>
                <w:rFonts w:ascii="Plus Jakarta Sans" w:hAnsi="Plus Jakarta Sans"/>
                <w:b/>
                <w:color w:val="FFFFFF"/>
                <w:sz w:val="19"/>
              </w:rPr>
              <w:t>Kode / istilah</w:t>
            </w:r>
          </w:p>
        </w:tc>
        <w:tc>
          <w:tcPr>
            <w:tcW w:w="6571" w:type="dxa"/>
            <w:shd w:val="clear" w:color="auto" w:fill="005952"/>
          </w:tcPr>
          <w:p w14:paraId="46AC540A" w14:textId="77777777" w:rsidR="0012574A" w:rsidRDefault="00000000">
            <w:pPr>
              <w:spacing w:before="40" w:after="40"/>
              <w:rPr>
                <w:rFonts w:hint="eastAsia"/>
              </w:rPr>
            </w:pPr>
            <w:r>
              <w:rPr>
                <w:rFonts w:ascii="Plus Jakarta Sans" w:hAnsi="Plus Jakarta Sans"/>
                <w:b/>
                <w:color w:val="FFFFFF"/>
                <w:sz w:val="19"/>
              </w:rPr>
              <w:t>Arti &amp; rujukan</w:t>
            </w:r>
          </w:p>
        </w:tc>
      </w:tr>
      <w:tr w:rsidR="0012574A" w14:paraId="27B971BB" w14:textId="77777777">
        <w:trPr>
          <w:jc w:val="center"/>
        </w:trPr>
        <w:tc>
          <w:tcPr>
            <w:tcW w:w="2500" w:type="dxa"/>
          </w:tcPr>
          <w:p w14:paraId="71CC546C" w14:textId="77777777" w:rsidR="0012574A" w:rsidRDefault="00000000">
            <w:pPr>
              <w:spacing w:before="40" w:after="40"/>
              <w:rPr>
                <w:rFonts w:hint="eastAsia"/>
              </w:rPr>
            </w:pPr>
            <w:r>
              <w:rPr>
                <w:sz w:val="19"/>
              </w:rPr>
              <w:t>UR-xx</w:t>
            </w:r>
          </w:p>
        </w:tc>
        <w:tc>
          <w:tcPr>
            <w:tcW w:w="6571" w:type="dxa"/>
          </w:tcPr>
          <w:p w14:paraId="46CFA9FF" w14:textId="77777777" w:rsidR="0012574A" w:rsidRDefault="00000000">
            <w:pPr>
              <w:spacing w:before="40" w:after="40"/>
              <w:rPr>
                <w:rFonts w:hint="eastAsia"/>
              </w:rPr>
            </w:pPr>
            <w:r>
              <w:rPr>
                <w:sz w:val="19"/>
              </w:rPr>
              <w:t>User Requirement — kode kebutuhan pengguna hasil Fase 1.2 (contoh: UR-PPID-02 = kebutuhan melacak permohonan PPID). Daftar lengkap di docs/F1_User-Requirement.md</w:t>
            </w:r>
          </w:p>
        </w:tc>
      </w:tr>
      <w:tr w:rsidR="0012574A" w14:paraId="673A2CD8" w14:textId="77777777">
        <w:trPr>
          <w:jc w:val="center"/>
        </w:trPr>
        <w:tc>
          <w:tcPr>
            <w:tcW w:w="2500" w:type="dxa"/>
            <w:shd w:val="clear" w:color="auto" w:fill="F5F9F8"/>
          </w:tcPr>
          <w:p w14:paraId="104CE176" w14:textId="77777777" w:rsidR="0012574A" w:rsidRDefault="00000000">
            <w:pPr>
              <w:spacing w:before="40" w:after="40"/>
              <w:rPr>
                <w:rFonts w:hint="eastAsia"/>
              </w:rPr>
            </w:pPr>
            <w:r>
              <w:rPr>
                <w:sz w:val="19"/>
              </w:rPr>
              <w:t>MoSCoW (M/S/C/W)</w:t>
            </w:r>
          </w:p>
        </w:tc>
        <w:tc>
          <w:tcPr>
            <w:tcW w:w="6571" w:type="dxa"/>
            <w:shd w:val="clear" w:color="auto" w:fill="F5F9F8"/>
          </w:tcPr>
          <w:p w14:paraId="70722D21" w14:textId="77777777" w:rsidR="0012574A" w:rsidRDefault="00000000">
            <w:pPr>
              <w:spacing w:before="40" w:after="40"/>
              <w:rPr>
                <w:rFonts w:hint="eastAsia"/>
              </w:rPr>
            </w:pPr>
            <w:r>
              <w:rPr>
                <w:sz w:val="19"/>
              </w:rPr>
              <w:t>Metode prioritas fitur: Must (wajib), Should (sebaiknya), Could (bisa), Won't (di luar lingkup saat ini). Skoring di docs/F1_MoSCoW.md</w:t>
            </w:r>
          </w:p>
        </w:tc>
      </w:tr>
      <w:tr w:rsidR="0012574A" w14:paraId="72B7196F" w14:textId="77777777">
        <w:trPr>
          <w:jc w:val="center"/>
        </w:trPr>
        <w:tc>
          <w:tcPr>
            <w:tcW w:w="2500" w:type="dxa"/>
          </w:tcPr>
          <w:p w14:paraId="3DD73CDA" w14:textId="77777777" w:rsidR="0012574A" w:rsidRDefault="00000000">
            <w:pPr>
              <w:spacing w:before="40" w:after="40"/>
              <w:rPr>
                <w:rFonts w:hint="eastAsia"/>
              </w:rPr>
            </w:pPr>
            <w:r>
              <w:rPr>
                <w:sz w:val="19"/>
              </w:rPr>
              <w:t>P1–P5</w:t>
            </w:r>
          </w:p>
        </w:tc>
        <w:tc>
          <w:tcPr>
            <w:tcW w:w="6571" w:type="dxa"/>
          </w:tcPr>
          <w:p w14:paraId="05463DA2" w14:textId="77777777" w:rsidR="0012574A" w:rsidRDefault="00000000">
            <w:pPr>
              <w:spacing w:before="40" w:after="40"/>
              <w:rPr>
                <w:rFonts w:hint="eastAsia"/>
              </w:rPr>
            </w:pPr>
            <w:r>
              <w:rPr>
                <w:sz w:val="19"/>
              </w:rPr>
              <w:t>Lima persona pengguna: P1 Sari (warga), P2 Bayu (pemohon PPID, low-vision), P3 Ratna (admin PPID/agen layanan), P4 Damar (jurnalis/akademisi), P5 Indah (admin konten/Humas). Detail di §2 &amp; docs/F1_Persona-Journey.md</w:t>
            </w:r>
          </w:p>
        </w:tc>
      </w:tr>
      <w:tr w:rsidR="0012574A" w14:paraId="023D318E" w14:textId="77777777">
        <w:trPr>
          <w:jc w:val="center"/>
        </w:trPr>
        <w:tc>
          <w:tcPr>
            <w:tcW w:w="2500" w:type="dxa"/>
            <w:shd w:val="clear" w:color="auto" w:fill="F5F9F8"/>
          </w:tcPr>
          <w:p w14:paraId="7557B041" w14:textId="77777777" w:rsidR="0012574A" w:rsidRDefault="00000000">
            <w:pPr>
              <w:spacing w:before="40" w:after="40"/>
              <w:rPr>
                <w:rFonts w:hint="eastAsia"/>
              </w:rPr>
            </w:pPr>
            <w:r>
              <w:rPr>
                <w:sz w:val="19"/>
              </w:rPr>
              <w:t>WF-xx</w:t>
            </w:r>
          </w:p>
        </w:tc>
        <w:tc>
          <w:tcPr>
            <w:tcW w:w="6571" w:type="dxa"/>
            <w:shd w:val="clear" w:color="auto" w:fill="F5F9F8"/>
          </w:tcPr>
          <w:p w14:paraId="4011B442" w14:textId="77777777" w:rsidR="0012574A" w:rsidRDefault="00000000">
            <w:pPr>
              <w:spacing w:before="40" w:after="40"/>
              <w:rPr>
                <w:rFonts w:hint="eastAsia"/>
              </w:rPr>
            </w:pPr>
            <w:r>
              <w:rPr>
                <w:sz w:val="19"/>
              </w:rPr>
              <w:t>Artboard wireframe lo-fi di Figma (contoh: WF-02 = form permohonan PPID ber-stepper, WF-04 = Unified Inbox)</w:t>
            </w:r>
          </w:p>
        </w:tc>
      </w:tr>
      <w:tr w:rsidR="0012574A" w14:paraId="03A70E44" w14:textId="77777777">
        <w:trPr>
          <w:jc w:val="center"/>
        </w:trPr>
        <w:tc>
          <w:tcPr>
            <w:tcW w:w="2500" w:type="dxa"/>
          </w:tcPr>
          <w:p w14:paraId="00A2C572" w14:textId="77777777" w:rsidR="0012574A" w:rsidRDefault="00000000">
            <w:pPr>
              <w:spacing w:before="40" w:after="40"/>
              <w:rPr>
                <w:rFonts w:hint="eastAsia"/>
              </w:rPr>
            </w:pPr>
            <w:r>
              <w:rPr>
                <w:sz w:val="19"/>
              </w:rPr>
              <w:t>HF-xxx</w:t>
            </w:r>
          </w:p>
        </w:tc>
        <w:tc>
          <w:tcPr>
            <w:tcW w:w="6571" w:type="dxa"/>
          </w:tcPr>
          <w:p w14:paraId="7F7D4402" w14:textId="77777777" w:rsidR="0012574A" w:rsidRDefault="00000000">
            <w:pPr>
              <w:spacing w:before="40" w:after="40"/>
              <w:rPr>
                <w:rFonts w:hint="eastAsia"/>
              </w:rPr>
            </w:pPr>
            <w:r>
              <w:rPr>
                <w:sz w:val="19"/>
              </w:rPr>
              <w:t>Layar hi-fi hero di Figma (contoh: HF-WEB-01 = Beranda, HF-OMNI-01 = Unified Inbox, HF-PPID-M01 = Lacak versi mobile)</w:t>
            </w:r>
          </w:p>
        </w:tc>
      </w:tr>
      <w:tr w:rsidR="0012574A" w14:paraId="336CB234" w14:textId="77777777">
        <w:trPr>
          <w:jc w:val="center"/>
        </w:trPr>
        <w:tc>
          <w:tcPr>
            <w:tcW w:w="2500" w:type="dxa"/>
            <w:shd w:val="clear" w:color="auto" w:fill="F5F9F8"/>
          </w:tcPr>
          <w:p w14:paraId="3ADAEBA5" w14:textId="77777777" w:rsidR="0012574A" w:rsidRDefault="00000000">
            <w:pPr>
              <w:spacing w:before="40" w:after="40"/>
              <w:rPr>
                <w:rFonts w:hint="eastAsia"/>
              </w:rPr>
            </w:pPr>
            <w:r>
              <w:rPr>
                <w:sz w:val="19"/>
              </w:rPr>
              <w:t>M01–M04 / Modul 01–04</w:t>
            </w:r>
          </w:p>
        </w:tc>
        <w:tc>
          <w:tcPr>
            <w:tcW w:w="6571" w:type="dxa"/>
            <w:shd w:val="clear" w:color="auto" w:fill="F5F9F8"/>
          </w:tcPr>
          <w:p w14:paraId="7B8EE178" w14:textId="77777777" w:rsidR="0012574A" w:rsidRDefault="00000000">
            <w:pPr>
              <w:spacing w:before="40" w:after="40"/>
              <w:rPr>
                <w:rFonts w:hint="eastAsia"/>
              </w:rPr>
            </w:pPr>
            <w:r>
              <w:rPr>
                <w:sz w:val="19"/>
              </w:rPr>
              <w:t>Empat modul prototipe HTML: Website Utama, PPID Web, Omni Channel Dashboard, CMS Konten</w:t>
            </w:r>
          </w:p>
        </w:tc>
      </w:tr>
      <w:tr w:rsidR="0012574A" w14:paraId="73DB0FA1" w14:textId="77777777">
        <w:trPr>
          <w:jc w:val="center"/>
        </w:trPr>
        <w:tc>
          <w:tcPr>
            <w:tcW w:w="2500" w:type="dxa"/>
          </w:tcPr>
          <w:p w14:paraId="6BFD473C" w14:textId="77777777" w:rsidR="0012574A" w:rsidRDefault="00000000">
            <w:pPr>
              <w:spacing w:before="40" w:after="40"/>
              <w:rPr>
                <w:rFonts w:hint="eastAsia"/>
              </w:rPr>
            </w:pPr>
            <w:r>
              <w:rPr>
                <w:sz w:val="19"/>
              </w:rPr>
              <w:t>G1–G9</w:t>
            </w:r>
          </w:p>
        </w:tc>
        <w:tc>
          <w:tcPr>
            <w:tcW w:w="6571" w:type="dxa"/>
          </w:tcPr>
          <w:p w14:paraId="6EA2BA89" w14:textId="77777777" w:rsidR="0012574A" w:rsidRDefault="00000000">
            <w:pPr>
              <w:spacing w:before="40" w:after="40"/>
              <w:rPr>
                <w:rFonts w:hint="eastAsia"/>
              </w:rPr>
            </w:pPr>
            <w:r>
              <w:rPr>
                <w:sz w:val="19"/>
              </w:rPr>
              <w:t>Temuan gap (ketidakselarasan) antara KAK dan prototipe — dirinci di §8.1</w:t>
            </w:r>
          </w:p>
        </w:tc>
      </w:tr>
      <w:tr w:rsidR="0012574A" w14:paraId="0120533F" w14:textId="77777777">
        <w:trPr>
          <w:jc w:val="center"/>
        </w:trPr>
        <w:tc>
          <w:tcPr>
            <w:tcW w:w="2500" w:type="dxa"/>
            <w:shd w:val="clear" w:color="auto" w:fill="F5F9F8"/>
          </w:tcPr>
          <w:p w14:paraId="35F3890D" w14:textId="77777777" w:rsidR="0012574A" w:rsidRDefault="00000000">
            <w:pPr>
              <w:spacing w:before="40" w:after="40"/>
              <w:rPr>
                <w:rFonts w:hint="eastAsia"/>
              </w:rPr>
            </w:pPr>
            <w:r>
              <w:rPr>
                <w:sz w:val="19"/>
              </w:rPr>
              <w:t>DS / WEB / PPID / PPIDM / OMNI / CMS / QA / DOC</w:t>
            </w:r>
          </w:p>
        </w:tc>
        <w:tc>
          <w:tcPr>
            <w:tcW w:w="6571" w:type="dxa"/>
            <w:shd w:val="clear" w:color="auto" w:fill="F5F9F8"/>
          </w:tcPr>
          <w:p w14:paraId="5ADD9169" w14:textId="77777777" w:rsidR="0012574A" w:rsidRDefault="00000000">
            <w:pPr>
              <w:spacing w:before="40" w:after="40"/>
              <w:rPr>
                <w:rFonts w:hint="eastAsia"/>
              </w:rPr>
            </w:pPr>
            <w:r>
              <w:rPr>
                <w:sz w:val="19"/>
              </w:rPr>
              <w:t>Seri kodifikasi tiket ClickUp per modul &amp; jenis pekerjaan (contoh: PPIDM-03 = tiket layar PPID Mobile). Ringkasan di §12</w:t>
            </w:r>
          </w:p>
        </w:tc>
      </w:tr>
      <w:tr w:rsidR="0012574A" w14:paraId="618771FC" w14:textId="77777777">
        <w:trPr>
          <w:jc w:val="center"/>
        </w:trPr>
        <w:tc>
          <w:tcPr>
            <w:tcW w:w="2500" w:type="dxa"/>
          </w:tcPr>
          <w:p w14:paraId="50265328" w14:textId="77777777" w:rsidR="0012574A" w:rsidRDefault="00000000">
            <w:pPr>
              <w:spacing w:before="40" w:after="40"/>
              <w:rPr>
                <w:rFonts w:hint="eastAsia"/>
              </w:rPr>
            </w:pPr>
            <w:r>
              <w:rPr>
                <w:sz w:val="19"/>
              </w:rPr>
              <w:t>KAK</w:t>
            </w:r>
          </w:p>
        </w:tc>
        <w:tc>
          <w:tcPr>
            <w:tcW w:w="6571" w:type="dxa"/>
          </w:tcPr>
          <w:p w14:paraId="6950F302" w14:textId="77777777" w:rsidR="0012574A" w:rsidRDefault="00000000">
            <w:pPr>
              <w:spacing w:before="40" w:after="40"/>
              <w:rPr>
                <w:rFonts w:hint="eastAsia"/>
              </w:rPr>
            </w:pPr>
            <w:r>
              <w:rPr>
                <w:sz w:val="19"/>
              </w:rPr>
              <w:t>Kerangka Acuan Kerja — dokumen acuan kontraktual pekerjaan dari KLH/BPLH</w:t>
            </w:r>
          </w:p>
        </w:tc>
      </w:tr>
      <w:tr w:rsidR="0012574A" w14:paraId="68852365" w14:textId="77777777">
        <w:trPr>
          <w:jc w:val="center"/>
        </w:trPr>
        <w:tc>
          <w:tcPr>
            <w:tcW w:w="2500" w:type="dxa"/>
            <w:shd w:val="clear" w:color="auto" w:fill="F5F9F8"/>
          </w:tcPr>
          <w:p w14:paraId="242CBDB8" w14:textId="77777777" w:rsidR="0012574A" w:rsidRDefault="00000000">
            <w:pPr>
              <w:spacing w:before="40" w:after="40"/>
              <w:rPr>
                <w:rFonts w:hint="eastAsia"/>
              </w:rPr>
            </w:pPr>
            <w:r>
              <w:rPr>
                <w:sz w:val="19"/>
              </w:rPr>
              <w:t>PPK / Tim Teknis</w:t>
            </w:r>
          </w:p>
        </w:tc>
        <w:tc>
          <w:tcPr>
            <w:tcW w:w="6571" w:type="dxa"/>
            <w:shd w:val="clear" w:color="auto" w:fill="F5F9F8"/>
          </w:tcPr>
          <w:p w14:paraId="63770845" w14:textId="77777777" w:rsidR="0012574A" w:rsidRDefault="00000000">
            <w:pPr>
              <w:spacing w:before="40" w:after="40"/>
              <w:rPr>
                <w:rFonts w:hint="eastAsia"/>
              </w:rPr>
            </w:pPr>
            <w:r>
              <w:rPr>
                <w:sz w:val="19"/>
              </w:rPr>
              <w:t>Pejabat Pembuat Komitmen dan tim reviu teknis klien — pihak yang menyetujui deliverable</w:t>
            </w:r>
          </w:p>
        </w:tc>
      </w:tr>
      <w:tr w:rsidR="0012574A" w14:paraId="112FD486" w14:textId="77777777">
        <w:trPr>
          <w:jc w:val="center"/>
        </w:trPr>
        <w:tc>
          <w:tcPr>
            <w:tcW w:w="2500" w:type="dxa"/>
          </w:tcPr>
          <w:p w14:paraId="56ABBBD9" w14:textId="77777777" w:rsidR="0012574A" w:rsidRDefault="00000000">
            <w:pPr>
              <w:spacing w:before="40" w:after="40"/>
              <w:rPr>
                <w:rFonts w:hint="eastAsia"/>
              </w:rPr>
            </w:pPr>
            <w:r>
              <w:rPr>
                <w:sz w:val="19"/>
              </w:rPr>
              <w:t>Berita Acara / BAST</w:t>
            </w:r>
          </w:p>
        </w:tc>
        <w:tc>
          <w:tcPr>
            <w:tcW w:w="6571" w:type="dxa"/>
          </w:tcPr>
          <w:p w14:paraId="15524BBA" w14:textId="77777777" w:rsidR="0012574A" w:rsidRDefault="00000000">
            <w:pPr>
              <w:spacing w:before="40" w:after="40"/>
              <w:rPr>
                <w:rFonts w:hint="eastAsia"/>
              </w:rPr>
            </w:pPr>
            <w:r>
              <w:rPr>
                <w:sz w:val="19"/>
              </w:rPr>
              <w:t>Dokumen persetujuan formal per tahap / Berita Acara Serah Terima pekerjaan di akhir kontrak</w:t>
            </w:r>
          </w:p>
        </w:tc>
      </w:tr>
      <w:tr w:rsidR="0012574A" w14:paraId="24F00C87" w14:textId="77777777">
        <w:trPr>
          <w:jc w:val="center"/>
        </w:trPr>
        <w:tc>
          <w:tcPr>
            <w:tcW w:w="2500" w:type="dxa"/>
            <w:shd w:val="clear" w:color="auto" w:fill="F5F9F8"/>
          </w:tcPr>
          <w:p w14:paraId="72F8C3C3" w14:textId="77777777" w:rsidR="0012574A" w:rsidRDefault="00000000">
            <w:pPr>
              <w:spacing w:before="40" w:after="40"/>
              <w:rPr>
                <w:rFonts w:hint="eastAsia"/>
              </w:rPr>
            </w:pPr>
            <w:r>
              <w:rPr>
                <w:sz w:val="19"/>
              </w:rPr>
              <w:t>Termin I–III</w:t>
            </w:r>
          </w:p>
        </w:tc>
        <w:tc>
          <w:tcPr>
            <w:tcW w:w="6571" w:type="dxa"/>
            <w:shd w:val="clear" w:color="auto" w:fill="F5F9F8"/>
          </w:tcPr>
          <w:p w14:paraId="4C7AFAB0" w14:textId="77777777" w:rsidR="0012574A" w:rsidRDefault="00000000">
            <w:pPr>
              <w:spacing w:before="40" w:after="40"/>
              <w:rPr>
                <w:rFonts w:hint="eastAsia"/>
              </w:rPr>
            </w:pPr>
            <w:r>
              <w:rPr>
                <w:sz w:val="19"/>
              </w:rPr>
              <w:t>Tahap pembayaran bertahap (30% / 40% / 30%) yang terikat progres &amp; dokumen wajib sesuai KAK poin 25</w:t>
            </w:r>
          </w:p>
        </w:tc>
      </w:tr>
      <w:tr w:rsidR="0012574A" w14:paraId="42111084" w14:textId="77777777">
        <w:trPr>
          <w:jc w:val="center"/>
        </w:trPr>
        <w:tc>
          <w:tcPr>
            <w:tcW w:w="2500" w:type="dxa"/>
          </w:tcPr>
          <w:p w14:paraId="281D61AC" w14:textId="77777777" w:rsidR="0012574A" w:rsidRDefault="00000000">
            <w:pPr>
              <w:spacing w:before="40" w:after="40"/>
              <w:rPr>
                <w:rFonts w:hint="eastAsia"/>
              </w:rPr>
            </w:pPr>
            <w:r>
              <w:rPr>
                <w:sz w:val="19"/>
              </w:rPr>
              <w:t>PPID · DIP · DIK</w:t>
            </w:r>
          </w:p>
        </w:tc>
        <w:tc>
          <w:tcPr>
            <w:tcW w:w="6571" w:type="dxa"/>
          </w:tcPr>
          <w:p w14:paraId="0A38DA08" w14:textId="77777777" w:rsidR="0012574A" w:rsidRDefault="00000000">
            <w:pPr>
              <w:spacing w:before="40" w:after="40"/>
              <w:rPr>
                <w:rFonts w:hint="eastAsia"/>
              </w:rPr>
            </w:pPr>
            <w:r>
              <w:rPr>
                <w:sz w:val="19"/>
              </w:rPr>
              <w:t>Pejabat Pengelola Informasi dan Dokumentasi · Daftar Informasi Publik · Daftar Informasi Dikecualikan (rezim UU 14/2008 KIP)</w:t>
            </w:r>
          </w:p>
        </w:tc>
      </w:tr>
      <w:tr w:rsidR="0012574A" w14:paraId="52086039" w14:textId="77777777">
        <w:trPr>
          <w:jc w:val="center"/>
        </w:trPr>
        <w:tc>
          <w:tcPr>
            <w:tcW w:w="2500" w:type="dxa"/>
            <w:shd w:val="clear" w:color="auto" w:fill="F5F9F8"/>
          </w:tcPr>
          <w:p w14:paraId="23B366DB" w14:textId="77777777" w:rsidR="0012574A" w:rsidRDefault="00000000">
            <w:pPr>
              <w:spacing w:before="40" w:after="40"/>
              <w:rPr>
                <w:rFonts w:hint="eastAsia"/>
              </w:rPr>
            </w:pPr>
            <w:r>
              <w:rPr>
                <w:sz w:val="19"/>
              </w:rPr>
              <w:t>SP4N-LAPOR!</w:t>
            </w:r>
          </w:p>
        </w:tc>
        <w:tc>
          <w:tcPr>
            <w:tcW w:w="6571" w:type="dxa"/>
            <w:shd w:val="clear" w:color="auto" w:fill="F5F9F8"/>
          </w:tcPr>
          <w:p w14:paraId="347D9D4D" w14:textId="77777777" w:rsidR="0012574A" w:rsidRDefault="00000000">
            <w:pPr>
              <w:spacing w:before="40" w:after="40"/>
              <w:rPr>
                <w:rFonts w:hint="eastAsia"/>
              </w:rPr>
            </w:pPr>
            <w:r>
              <w:rPr>
                <w:sz w:val="19"/>
              </w:rPr>
              <w:t>Sistem pengaduan pelayanan publik nasional (lapor.go.id) — kanal eksternal yang terintegrasi lewat pola serah-terima</w:t>
            </w:r>
          </w:p>
        </w:tc>
      </w:tr>
      <w:tr w:rsidR="0012574A" w14:paraId="4AB53999" w14:textId="77777777">
        <w:trPr>
          <w:jc w:val="center"/>
        </w:trPr>
        <w:tc>
          <w:tcPr>
            <w:tcW w:w="2500" w:type="dxa"/>
          </w:tcPr>
          <w:p w14:paraId="26604EF7" w14:textId="77777777" w:rsidR="0012574A" w:rsidRDefault="00000000">
            <w:pPr>
              <w:spacing w:before="40" w:after="40"/>
              <w:rPr>
                <w:rFonts w:hint="eastAsia"/>
              </w:rPr>
            </w:pPr>
            <w:r>
              <w:rPr>
                <w:sz w:val="19"/>
              </w:rPr>
              <w:t>WCAG 2.1 AA</w:t>
            </w:r>
          </w:p>
        </w:tc>
        <w:tc>
          <w:tcPr>
            <w:tcW w:w="6571" w:type="dxa"/>
          </w:tcPr>
          <w:p w14:paraId="57C20E8E" w14:textId="77777777" w:rsidR="0012574A" w:rsidRDefault="00000000">
            <w:pPr>
              <w:spacing w:before="40" w:after="40"/>
              <w:rPr>
                <w:rFonts w:hint="eastAsia"/>
              </w:rPr>
            </w:pPr>
            <w:r>
              <w:rPr>
                <w:sz w:val="19"/>
              </w:rPr>
              <w:t>Standar aksesibilitas web internasional level AA — wajib untuk seluruh produk proyek ini</w:t>
            </w:r>
          </w:p>
        </w:tc>
      </w:tr>
      <w:tr w:rsidR="0012574A" w14:paraId="09808E9D" w14:textId="77777777">
        <w:trPr>
          <w:jc w:val="center"/>
        </w:trPr>
        <w:tc>
          <w:tcPr>
            <w:tcW w:w="2500" w:type="dxa"/>
            <w:shd w:val="clear" w:color="auto" w:fill="F5F9F8"/>
          </w:tcPr>
          <w:p w14:paraId="256F7E85" w14:textId="77777777" w:rsidR="0012574A" w:rsidRDefault="00000000">
            <w:pPr>
              <w:spacing w:before="40" w:after="40"/>
              <w:rPr>
                <w:rFonts w:hint="eastAsia"/>
              </w:rPr>
            </w:pPr>
            <w:r>
              <w:rPr>
                <w:sz w:val="19"/>
              </w:rPr>
              <w:t>IA</w:t>
            </w:r>
          </w:p>
        </w:tc>
        <w:tc>
          <w:tcPr>
            <w:tcW w:w="6571" w:type="dxa"/>
            <w:shd w:val="clear" w:color="auto" w:fill="F5F9F8"/>
          </w:tcPr>
          <w:p w14:paraId="41558949" w14:textId="77777777" w:rsidR="0012574A" w:rsidRDefault="00000000">
            <w:pPr>
              <w:spacing w:before="40" w:after="40"/>
              <w:rPr>
                <w:rFonts w:hint="eastAsia"/>
              </w:rPr>
            </w:pPr>
            <w:r>
              <w:rPr>
                <w:sz w:val="19"/>
              </w:rPr>
              <w:t>Information Architecture — struktur navigasi &amp; pengelompokan konten (di proyek ini: citizen-centric)</w:t>
            </w:r>
          </w:p>
        </w:tc>
      </w:tr>
      <w:tr w:rsidR="0012574A" w14:paraId="4D88C65E" w14:textId="77777777">
        <w:trPr>
          <w:jc w:val="center"/>
        </w:trPr>
        <w:tc>
          <w:tcPr>
            <w:tcW w:w="2500" w:type="dxa"/>
          </w:tcPr>
          <w:p w14:paraId="23EBCF64" w14:textId="77777777" w:rsidR="0012574A" w:rsidRDefault="00000000">
            <w:pPr>
              <w:spacing w:before="40" w:after="40"/>
              <w:rPr>
                <w:rFonts w:hint="eastAsia"/>
              </w:rPr>
            </w:pPr>
            <w:r>
              <w:rPr>
                <w:sz w:val="19"/>
              </w:rPr>
              <w:t>SLA</w:t>
            </w:r>
          </w:p>
        </w:tc>
        <w:tc>
          <w:tcPr>
            <w:tcW w:w="6571" w:type="dxa"/>
          </w:tcPr>
          <w:p w14:paraId="287FE534" w14:textId="77777777" w:rsidR="0012574A" w:rsidRDefault="00000000">
            <w:pPr>
              <w:spacing w:before="40" w:after="40"/>
              <w:rPr>
                <w:rFonts w:hint="eastAsia"/>
              </w:rPr>
            </w:pPr>
            <w:r>
              <w:rPr>
                <w:sz w:val="19"/>
              </w:rPr>
              <w:t>Service Level Agreement — target waktu penyelesaian layanan/tiket pada Omni Channel</w:t>
            </w:r>
          </w:p>
        </w:tc>
      </w:tr>
    </w:tbl>
    <w:p w14:paraId="132EF31F" w14:textId="77777777" w:rsidR="00396807" w:rsidRDefault="00000000">
      <w:pPr>
        <w:rPr>
          <w:rFonts w:hint="eastAsia"/>
        </w:rPr>
      </w:pPr>
      <w:r>
        <w:rPr>
          <w:i/>
          <w:color w:val="51625E"/>
          <w:sz w:val="19"/>
        </w:rPr>
        <w:lastRenderedPageBreak/>
        <w:t>PRD ini disusun otomatis dari kondisi aktual repositori prototipe per 21 Juli 2026 dan wajib direview PPK/Tim Teknis sebelum dijadikan acuan kontraktual.</w:t>
      </w:r>
    </w:p>
    <w:sectPr w:rsidR="00396807" w:rsidSect="00034616">
      <w:headerReference w:type="default" r:id="rId9"/>
      <w:footerReference w:type="default" r:id="rId10"/>
      <w:pgSz w:w="12240" w:h="15840"/>
      <w:pgMar w:top="1247" w:right="1361" w:bottom="1247" w:left="136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86D32" w14:textId="77777777" w:rsidR="00A27011" w:rsidRDefault="00A27011">
      <w:pPr>
        <w:spacing w:after="0" w:line="240" w:lineRule="auto"/>
        <w:rPr>
          <w:rFonts w:hint="eastAsia"/>
        </w:rPr>
      </w:pPr>
      <w:r>
        <w:separator/>
      </w:r>
    </w:p>
  </w:endnote>
  <w:endnote w:type="continuationSeparator" w:id="0">
    <w:p w14:paraId="108BB4B0" w14:textId="77777777" w:rsidR="00A27011" w:rsidRDefault="00A2701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Inter">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Plus Jakarta Sans">
    <w:altName w:val="Cambria"/>
    <w:panose1 w:val="020B0604020202020204"/>
    <w:charset w:val="00"/>
    <w:family w:val="roman"/>
    <w:notTrueType/>
    <w:pitch w:val="default"/>
  </w:font>
  <w:font w:name="JetBrains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29FAD" w14:textId="0E748A70" w:rsidR="007765AA" w:rsidRDefault="00000000" w:rsidP="007765AA">
    <w:pPr>
      <w:pStyle w:val="Footer"/>
      <w:pBdr>
        <w:top w:val="single" w:sz="8" w:space="4" w:color="005952"/>
      </w:pBdr>
      <w:tabs>
        <w:tab w:val="right" w:pos="9518"/>
      </w:tabs>
      <w:rPr>
        <w:rFonts w:hint="eastAsia"/>
      </w:rPr>
    </w:pPr>
    <w:r>
      <w:rPr>
        <w:color w:val="51625E"/>
        <w:sz w:val="15"/>
      </w:rPr>
      <w:t>KLH/BPLH × PT Bening Guru Semesta — dokumen pegangan kerja UI/UX</w:t>
    </w:r>
    <w:r>
      <w:tab/>
    </w:r>
    <w:r>
      <w:rPr>
        <w:sz w:val="15"/>
      </w:rPr>
      <w:t xml:space="preserve">Hal.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F4E93" w14:textId="77777777" w:rsidR="00A27011" w:rsidRDefault="00A27011">
      <w:pPr>
        <w:spacing w:after="0" w:line="240" w:lineRule="auto"/>
        <w:rPr>
          <w:rFonts w:hint="eastAsia"/>
        </w:rPr>
      </w:pPr>
      <w:r>
        <w:separator/>
      </w:r>
    </w:p>
  </w:footnote>
  <w:footnote w:type="continuationSeparator" w:id="0">
    <w:p w14:paraId="7E037786" w14:textId="77777777" w:rsidR="00A27011" w:rsidRDefault="00A2701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3F740" w14:textId="77777777" w:rsidR="0012574A" w:rsidRDefault="00000000">
    <w:pPr>
      <w:pStyle w:val="Header"/>
      <w:pBdr>
        <w:bottom w:val="single" w:sz="8" w:space="4" w:color="005952"/>
      </w:pBdr>
      <w:tabs>
        <w:tab w:val="right" w:pos="9518"/>
      </w:tabs>
      <w:rPr>
        <w:rFonts w:hint="eastAsia"/>
      </w:rPr>
    </w:pPr>
    <w:r>
      <w:rPr>
        <w:noProof/>
      </w:rPr>
      <w:drawing>
        <wp:inline distT="0" distB="0" distL="0" distR="0" wp14:anchorId="40801A4B" wp14:editId="0D7D8425">
          <wp:extent cx="310896" cy="321925"/>
          <wp:effectExtent l="0" t="0" r="0" b="0"/>
          <wp:docPr id="50433" name="logoBGSh"/>
          <wp:cNvGraphicFramePr/>
          <a:graphic xmlns:a="http://schemas.openxmlformats.org/drawingml/2006/main">
            <a:graphicData uri="http://schemas.openxmlformats.org/drawingml/2006/picture">
              <pic:pic xmlns:pic="http://schemas.openxmlformats.org/drawingml/2006/picture">
                <pic:nvPicPr>
                  <pic:cNvPr id="0" name="logoBGSh"/>
                  <pic:cNvPicPr/>
                </pic:nvPicPr>
                <pic:blipFill>
                  <a:blip r:embed="rId1"/>
                  <a:stretch>
                    <a:fillRect/>
                  </a:stretch>
                </pic:blipFill>
                <pic:spPr>
                  <a:xfrm>
                    <a:off x="0" y="0"/>
                    <a:ext cx="310896" cy="321925"/>
                  </a:xfrm>
                  <a:prstGeom prst="rect">
                    <a:avLst/>
                  </a:prstGeom>
                </pic:spPr>
              </pic:pic>
            </a:graphicData>
          </a:graphic>
        </wp:inline>
      </w:drawing>
    </w:r>
    <w:r>
      <w:rPr>
        <w:rFonts w:ascii="Plus Jakarta Sans" w:hAnsi="Plus Jakarta Sans"/>
        <w:b/>
        <w:color w:val="005952"/>
        <w:sz w:val="17"/>
      </w:rPr>
      <w:t xml:space="preserve">  PT Bening Guru Semesta</w:t>
    </w:r>
    <w:r>
      <w:tab/>
    </w:r>
    <w:r>
      <w:rPr>
        <w:rFonts w:ascii="Plus Jakarta Sans" w:hAnsi="Plus Jakarta Sans"/>
        <w:color w:val="51625E"/>
        <w:sz w:val="17"/>
      </w:rPr>
      <w:t>PRD — Ekosistem Digital KLH/BPLH ·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7282416">
    <w:abstractNumId w:val="8"/>
  </w:num>
  <w:num w:numId="2" w16cid:durableId="1934699059">
    <w:abstractNumId w:val="6"/>
  </w:num>
  <w:num w:numId="3" w16cid:durableId="1387486394">
    <w:abstractNumId w:val="5"/>
  </w:num>
  <w:num w:numId="4" w16cid:durableId="660893576">
    <w:abstractNumId w:val="4"/>
  </w:num>
  <w:num w:numId="5" w16cid:durableId="1103184461">
    <w:abstractNumId w:val="7"/>
  </w:num>
  <w:num w:numId="6" w16cid:durableId="302588229">
    <w:abstractNumId w:val="3"/>
  </w:num>
  <w:num w:numId="7" w16cid:durableId="1761951110">
    <w:abstractNumId w:val="2"/>
  </w:num>
  <w:num w:numId="8" w16cid:durableId="477692909">
    <w:abstractNumId w:val="1"/>
  </w:num>
  <w:num w:numId="9" w16cid:durableId="2053536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574A"/>
    <w:rsid w:val="0015074B"/>
    <w:rsid w:val="0029639D"/>
    <w:rsid w:val="00326F90"/>
    <w:rsid w:val="00396807"/>
    <w:rsid w:val="005334C8"/>
    <w:rsid w:val="00665CBF"/>
    <w:rsid w:val="007765AA"/>
    <w:rsid w:val="00976F0C"/>
    <w:rsid w:val="00A27011"/>
    <w:rsid w:val="00AA1D8D"/>
    <w:rsid w:val="00B47730"/>
    <w:rsid w:val="00C74AF6"/>
    <w:rsid w:val="00CB0664"/>
    <w:rsid w:val="00E44B8A"/>
    <w:rsid w:val="00FC693F"/>
    <w:rsid w:val="00FD08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DD205D"/>
  <w14:defaultImageDpi w14:val="300"/>
  <w15:docId w15:val="{A2E263E4-55F5-1A4A-A169-958CDFE91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Inter" w:hAnsi="Inter" w:cs="Inter"/>
      <w:color w:val="10201D"/>
      <w:sz w:val="21"/>
    </w:rPr>
  </w:style>
  <w:style w:type="paragraph" w:styleId="Heading1">
    <w:name w:val="heading 1"/>
    <w:basedOn w:val="Normal"/>
    <w:next w:val="Normal"/>
    <w:link w:val="Heading1Char"/>
    <w:uiPriority w:val="9"/>
    <w:qFormat/>
    <w:rsid w:val="00FC693F"/>
    <w:pPr>
      <w:keepNext/>
      <w:keepLines/>
      <w:spacing w:before="440" w:after="0"/>
      <w:outlineLvl w:val="0"/>
    </w:pPr>
    <w:rPr>
      <w:rFonts w:asciiTheme="majorHAnsi" w:eastAsiaTheme="majorEastAsia" w:hAnsiTheme="majorHAnsi" w:cstheme="majorBidi"/>
      <w:b/>
      <w:bCs/>
      <w:color w:val="005952"/>
      <w:sz w:val="40"/>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b/>
      <w:bCs/>
      <w:color w:val="00453F"/>
      <w:sz w:val="2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363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59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765AA"/>
    <w:pPr>
      <w:spacing w:after="100"/>
    </w:pPr>
  </w:style>
  <w:style w:type="paragraph" w:styleId="TOC2">
    <w:name w:val="toc 2"/>
    <w:basedOn w:val="Normal"/>
    <w:next w:val="Normal"/>
    <w:autoRedefine/>
    <w:uiPriority w:val="39"/>
    <w:unhideWhenUsed/>
    <w:rsid w:val="007765AA"/>
    <w:pPr>
      <w:spacing w:after="100"/>
      <w:ind w:left="210"/>
    </w:pPr>
  </w:style>
  <w:style w:type="character" w:styleId="Hyperlink">
    <w:name w:val="Hyperlink"/>
    <w:basedOn w:val="DefaultParagraphFont"/>
    <w:uiPriority w:val="99"/>
    <w:unhideWhenUsed/>
    <w:rsid w:val="007765A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5352</Words>
  <Characters>32383</Characters>
  <Application>Microsoft Office Word</Application>
  <DocSecurity>0</DocSecurity>
  <Lines>1116</Lines>
  <Paragraphs>739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Abdan Syakuro</cp:lastModifiedBy>
  <cp:revision>2</cp:revision>
  <dcterms:created xsi:type="dcterms:W3CDTF">2026-07-21T12:16:00Z</dcterms:created>
  <dcterms:modified xsi:type="dcterms:W3CDTF">2026-07-21T12:16:00Z</dcterms:modified>
  <cp:category/>
</cp:coreProperties>
</file>